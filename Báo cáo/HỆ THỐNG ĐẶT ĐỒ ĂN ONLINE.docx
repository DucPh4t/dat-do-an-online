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sz w:val="26"/>
        </w:rPr>
        <w:t>BỘ NÔNG NGHIỆP VÀ PHÁT TRIỂN NÔNG THÔN</w:t>
      </w:r>
    </w:p>
    <w:p>
      <w:pPr>
        <w:spacing w:after="120" w:line="276" w:lineRule="auto"/>
        <w:jc w:val="center"/>
      </w:pPr>
      <w:r>
        <w:rPr>
          <w:rFonts w:ascii="Times New Roman" w:hAnsi="Times New Roman" w:eastAsia="Times New Roman"/>
          <w:b/>
          <w:sz w:val="26"/>
        </w:rPr>
        <w:t>PHÂN HIỆU TRƯỜNG ĐẠI HỌC THỦY LỢI</w:t>
      </w:r>
    </w:p>
    <w:p>
      <w:pPr>
        <w:spacing w:after="120" w:line="276" w:lineRule="auto"/>
        <w:jc w:val="center"/>
      </w:pPr>
      <w:r>
        <w:rPr>
          <w:rFonts w:ascii="Times New Roman" w:hAnsi="Times New Roman" w:eastAsia="Times New Roman"/>
          <w:b/>
          <w:sz w:val="26"/>
        </w:rPr>
        <w:t>BỘ MÔN: CÔNG NGHỆ THÔNG TIN</w:t>
      </w:r>
    </w:p>
    <w:p>
      <w:pPr>
        <w:spacing w:before="0" w:after="80" w:line="276" w:lineRule="auto"/>
        <w:jc w:val="left"/>
      </w:pPr>
      <w:r>
        <w:rPr>
          <w:rFonts w:ascii="Times New Roman" w:hAnsi="Times New Roman" w:eastAsia="Times New Roman"/>
          <w:b w:val="0"/>
          <w:i w:val="0"/>
          <w:sz w:val="26"/>
        </w:rPr>
      </w:r>
    </w:p>
    <w:p>
      <w:pPr>
        <w:spacing w:before="0" w:after="80" w:line="276" w:lineRule="auto"/>
        <w:jc w:val="left"/>
      </w:pPr>
      <w:r>
        <w:rPr>
          <w:rFonts w:ascii="Times New Roman" w:hAnsi="Times New Roman" w:eastAsia="Times New Roman"/>
          <w:b w:val="0"/>
          <w:i w:val="0"/>
          <w:sz w:val="26"/>
        </w:rPr>
      </w:r>
    </w:p>
    <w:p>
      <w:pPr>
        <w:spacing w:before="0" w:after="80" w:line="276" w:lineRule="auto"/>
        <w:jc w:val="left"/>
      </w:pPr>
      <w:r>
        <w:rPr>
          <w:rFonts w:ascii="Times New Roman" w:hAnsi="Times New Roman" w:eastAsia="Times New Roman"/>
          <w:b w:val="0"/>
          <w:i w:val="0"/>
          <w:sz w:val="26"/>
        </w:rPr>
      </w:r>
    </w:p>
    <w:p>
      <w:pPr>
        <w:spacing w:before="0" w:after="80" w:line="276" w:lineRule="auto"/>
        <w:jc w:val="left"/>
      </w:pPr>
      <w:r>
        <w:rPr>
          <w:rFonts w:ascii="Times New Roman" w:hAnsi="Times New Roman" w:eastAsia="Times New Roman"/>
          <w:b w:val="0"/>
          <w:i w:val="0"/>
          <w:sz w:val="26"/>
        </w:rPr>
      </w:r>
    </w:p>
    <w:p>
      <w:pPr>
        <w:spacing w:after="120" w:line="276" w:lineRule="auto"/>
        <w:jc w:val="center"/>
      </w:pPr>
      <w:r>
        <w:rPr>
          <w:rFonts w:ascii="Times New Roman" w:hAnsi="Times New Roman" w:eastAsia="Times New Roman"/>
          <w:b/>
          <w:sz w:val="36"/>
        </w:rPr>
        <w:t>ĐỒ ÁN MÔN HỌC</w:t>
      </w:r>
    </w:p>
    <w:p>
      <w:pPr>
        <w:spacing w:after="120" w:line="276" w:lineRule="auto"/>
        <w:jc w:val="center"/>
      </w:pPr>
      <w:r>
        <w:rPr>
          <w:rFonts w:ascii="Times New Roman" w:hAnsi="Times New Roman" w:eastAsia="Times New Roman"/>
          <w:b/>
          <w:sz w:val="32"/>
        </w:rPr>
        <w:t>PHÂN TÍCH VÀ THIẾT KẾ HỆ THỐNG THÔNG TIN</w:t>
      </w:r>
    </w:p>
    <w:p>
      <w:pPr>
        <w:spacing w:before="0" w:after="80" w:line="276" w:lineRule="auto"/>
        <w:jc w:val="left"/>
      </w:pPr>
      <w:r>
        <w:rPr>
          <w:rFonts w:ascii="Times New Roman" w:hAnsi="Times New Roman" w:eastAsia="Times New Roman"/>
          <w:b w:val="0"/>
          <w:i w:val="0"/>
          <w:sz w:val="26"/>
        </w:rPr>
      </w:r>
    </w:p>
    <w:p>
      <w:pPr>
        <w:spacing w:before="0" w:after="80" w:line="276" w:lineRule="auto"/>
        <w:jc w:val="left"/>
      </w:pPr>
      <w:r>
        <w:rPr>
          <w:rFonts w:ascii="Times New Roman" w:hAnsi="Times New Roman" w:eastAsia="Times New Roman"/>
          <w:b w:val="0"/>
          <w:i w:val="0"/>
          <w:sz w:val="26"/>
        </w:rPr>
      </w:r>
    </w:p>
    <w:p>
      <w:pPr>
        <w:spacing w:after="120" w:line="276" w:lineRule="auto"/>
        <w:jc w:val="center"/>
      </w:pPr>
      <w:r>
        <w:rPr>
          <w:rFonts w:ascii="Times New Roman" w:hAnsi="Times New Roman" w:eastAsia="Times New Roman"/>
          <w:b/>
          <w:sz w:val="28"/>
        </w:rPr>
        <w:t>Tên đề tài:</w:t>
      </w:r>
    </w:p>
    <w:p>
      <w:pPr>
        <w:spacing w:after="120" w:line="276" w:lineRule="auto"/>
        <w:jc w:val="center"/>
      </w:pPr>
      <w:r>
        <w:rPr>
          <w:rFonts w:ascii="Times New Roman" w:hAnsi="Times New Roman" w:eastAsia="Times New Roman"/>
          <w:b/>
          <w:sz w:val="36"/>
        </w:rPr>
        <w:t>HỆ THỐNG ĐẶT ĐỒ ĂN ONLINE</w:t>
      </w:r>
    </w:p>
    <w:p>
      <w:pPr>
        <w:spacing w:before="0" w:after="80" w:line="276" w:lineRule="auto"/>
        <w:jc w:val="left"/>
      </w:pPr>
      <w:r>
        <w:rPr>
          <w:rFonts w:ascii="Times New Roman" w:hAnsi="Times New Roman" w:eastAsia="Times New Roman"/>
          <w:b w:val="0"/>
          <w:i w:val="0"/>
          <w:sz w:val="26"/>
        </w:rPr>
      </w:r>
    </w:p>
    <w:p>
      <w:pPr>
        <w:spacing w:before="0" w:after="80" w:line="276" w:lineRule="auto"/>
        <w:jc w:val="left"/>
      </w:pPr>
      <w:r>
        <w:rPr>
          <w:rFonts w:ascii="Times New Roman" w:hAnsi="Times New Roman" w:eastAsia="Times New Roman"/>
          <w:b w:val="0"/>
          <w:i w:val="0"/>
          <w:sz w:val="26"/>
        </w:rPr>
      </w:r>
    </w:p>
    <w:p>
      <w:pPr>
        <w:spacing w:before="0" w:after="80" w:line="276" w:lineRule="auto"/>
        <w:jc w:val="left"/>
      </w:pPr>
      <w:r>
        <w:rPr>
          <w:rFonts w:ascii="Times New Roman" w:hAnsi="Times New Roman" w:eastAsia="Times New Roman"/>
          <w:b w:val="0"/>
          <w:i w:val="0"/>
          <w:sz w:val="26"/>
        </w:rPr>
      </w:r>
    </w:p>
    <w:p>
      <w:pPr>
        <w:spacing w:before="0" w:after="120" w:line="276" w:lineRule="auto"/>
        <w:jc w:val="center"/>
      </w:pPr>
      <w:r>
        <w:rPr>
          <w:rFonts w:ascii="Times New Roman" w:hAnsi="Times New Roman" w:eastAsia="Times New Roman"/>
          <w:b/>
          <w:i w:val="0"/>
          <w:sz w:val="26"/>
        </w:rPr>
        <w:t>GVHD: ThS. Trần Ngọc Dân</w:t>
      </w:r>
    </w:p>
    <w:p>
      <w:pPr>
        <w:spacing w:before="0" w:after="120" w:line="276" w:lineRule="auto"/>
        <w:jc w:val="center"/>
      </w:pPr>
      <w:r>
        <w:rPr>
          <w:rFonts w:ascii="Times New Roman" w:hAnsi="Times New Roman" w:eastAsia="Times New Roman"/>
          <w:b/>
          <w:i w:val="0"/>
          <w:sz w:val="26"/>
        </w:rPr>
      </w:r>
      <w:r>
        <w:t>NHÓM SINH VIÊN THỰC HIỆN</w:t>
      </w:r>
    </w:p>
    <w:p>
      <w:pPr>
        <w:spacing w:before="0" w:after="120" w:line="276" w:lineRule="auto"/>
        <w:jc w:val="center"/>
      </w:pPr>
      <w:r>
        <w:rPr>
          <w:rFonts w:ascii="Times New Roman" w:hAnsi="Times New Roman" w:eastAsia="Times New Roman"/>
          <w:sz w:val="28"/>
        </w:rPr>
        <w:t>Nguyễn Đức Phát</w:t>
      </w:r>
    </w:p>
    <w:p>
      <w:pPr>
        <w:spacing w:before="0" w:after="120" w:line="276" w:lineRule="auto"/>
        <w:jc w:val="center"/>
      </w:pPr>
      <w:r>
        <w:rPr>
          <w:rFonts w:ascii="Times New Roman" w:hAnsi="Times New Roman" w:eastAsia="Times New Roman"/>
          <w:sz w:val="28"/>
        </w:rPr>
        <w:t>MSSV: 2251068229    Lớp: S25-K64CNTT</w:t>
      </w:r>
    </w:p>
    <w:p>
      <w:pPr>
        <w:spacing w:before="0" w:after="80" w:line="276" w:lineRule="auto"/>
        <w:jc w:val="center"/>
      </w:pPr>
      <w:r>
        <w:rPr>
          <w:rFonts w:ascii="Times New Roman" w:hAnsi="Times New Roman" w:eastAsia="Times New Roman"/>
          <w:b w:val="0"/>
          <w:i w:val="0"/>
          <w:sz w:val="26"/>
        </w:rPr>
      </w:r>
      <w:r>
        <w:rPr>
          <w:rFonts w:ascii="Times New Roman" w:hAnsi="Times New Roman"/>
          <w:sz w:val="28"/>
        </w:rPr>
        <w:t>........................................................</w:t>
      </w:r>
    </w:p>
    <w:p>
      <w:pPr>
        <w:spacing w:before="0" w:after="80" w:line="276" w:lineRule="auto"/>
        <w:jc w:val="center"/>
      </w:pPr>
      <w:r>
        <w:rPr>
          <w:rFonts w:ascii="Times New Roman" w:hAnsi="Times New Roman" w:eastAsia="Times New Roman"/>
          <w:b w:val="0"/>
          <w:i w:val="0"/>
          <w:sz w:val="26"/>
        </w:rPr>
      </w:r>
      <w:r>
        <w:rPr>
          <w:rFonts w:ascii="Times New Roman" w:hAnsi="Times New Roman"/>
          <w:sz w:val="28"/>
        </w:rPr>
        <w:t>MSSV: ................    Lớp: ................</w:t>
      </w:r>
    </w:p>
    <w:p>
      <w:pPr>
        <w:spacing w:before="0" w:after="80" w:line="276" w:lineRule="auto"/>
        <w:jc w:val="center"/>
      </w:pPr>
      <w:r>
        <w:rPr>
          <w:rFonts w:ascii="Times New Roman" w:hAnsi="Times New Roman" w:eastAsia="Times New Roman"/>
          <w:b w:val="0"/>
          <w:i w:val="0"/>
          <w:sz w:val="26"/>
        </w:rPr>
      </w:r>
      <w:r>
        <w:rPr>
          <w:rFonts w:ascii="Times New Roman" w:hAnsi="Times New Roman"/>
          <w:sz w:val="28"/>
        </w:rPr>
        <w:t>........................................................</w:t>
      </w:r>
    </w:p>
    <w:p>
      <w:pPr>
        <w:spacing w:before="0" w:after="80" w:line="276" w:lineRule="auto"/>
        <w:jc w:val="center"/>
      </w:pPr>
      <w:r>
        <w:rPr>
          <w:rFonts w:ascii="Times New Roman" w:hAnsi="Times New Roman" w:eastAsia="Times New Roman"/>
          <w:b w:val="0"/>
          <w:i w:val="0"/>
          <w:sz w:val="26"/>
        </w:rPr>
      </w:r>
      <w:r>
        <w:rPr>
          <w:rFonts w:ascii="Times New Roman" w:hAnsi="Times New Roman"/>
          <w:sz w:val="28"/>
        </w:rPr>
        <w:t>MSSV: ................    Lớp: ................</w:t>
      </w:r>
    </w:p>
    <w:p>
      <w:pPr>
        <w:spacing w:before="0" w:after="80" w:line="276" w:lineRule="auto"/>
        <w:jc w:val="left"/>
      </w:pPr>
      <w:r>
        <w:rPr>
          <w:rFonts w:ascii="Times New Roman" w:hAnsi="Times New Roman" w:eastAsia="Times New Roman"/>
          <w:b w:val="0"/>
          <w:i w:val="0"/>
          <w:sz w:val="26"/>
        </w:rPr>
      </w:r>
    </w:p>
    <w:p>
      <w:pPr>
        <w:spacing w:before="0" w:after="80" w:line="276" w:lineRule="auto"/>
        <w:jc w:val="left"/>
      </w:pPr>
      <w:r>
        <w:rPr>
          <w:rFonts w:ascii="Times New Roman" w:hAnsi="Times New Roman" w:eastAsia="Times New Roman"/>
          <w:b w:val="0"/>
          <w:i w:val="0"/>
          <w:sz w:val="26"/>
        </w:rPr>
      </w:r>
    </w:p>
    <w:p>
      <w:pPr>
        <w:spacing w:after="120" w:line="276" w:lineRule="auto"/>
        <w:jc w:val="center"/>
      </w:pPr>
      <w:r>
        <w:rPr>
          <w:rFonts w:ascii="Times New Roman" w:hAnsi="Times New Roman" w:eastAsia="Times New Roman"/>
          <w:b/>
          <w:sz w:val="26"/>
        </w:rPr>
        <w:t>TP. HỒ CHÍ MINH, NĂM 2026</w:t>
      </w:r>
    </w:p>
    <w:p>
      <w:r>
        <w:br w:type="page"/>
      </w:r>
    </w:p>
    <w:p>
      <w:pPr>
        <w:pStyle w:val="Heading1"/>
        <w:spacing w:before="240" w:after="120" w:line="276" w:lineRule="auto"/>
      </w:pPr>
      <w:r>
        <w:rPr>
          <w:rFonts w:ascii="Times New Roman" w:hAnsi="Times New Roman" w:eastAsia="Times New Roman"/>
          <w:b/>
          <w:sz w:val="32"/>
        </w:rPr>
        <w:t>LỜI CAM ĐOAN</w:t>
      </w:r>
    </w:p>
    <w:p>
      <w:pPr>
        <w:spacing w:before="0" w:after="120" w:line="276" w:lineRule="auto"/>
        <w:jc w:val="left"/>
      </w:pPr>
      <w:r>
        <w:rPr>
          <w:rFonts w:ascii="Times New Roman" w:hAnsi="Times New Roman" w:eastAsia="Times New Roman"/>
          <w:b w:val="0"/>
          <w:i w:val="0"/>
          <w:sz w:val="26"/>
        </w:rPr>
        <w:t>Nhóm em xin cam đoan đồ án môn học “Hệ thống đặt đồ ăn online” là kết quả nghiên cứu và thực hiện của nhóm dưới sự hướng dẫn của giảng viên. Các nội dung trình bày trong báo cáo được xây dựng nhằm phục vụ mục đích học tập, phân tích và thiết kế hệ thống thông tin.</w:t>
      </w:r>
    </w:p>
    <w:p>
      <w:pPr>
        <w:spacing w:before="0" w:after="120" w:line="276" w:lineRule="auto"/>
        <w:jc w:val="left"/>
      </w:pPr>
      <w:r>
        <w:rPr>
          <w:rFonts w:ascii="Times New Roman" w:hAnsi="Times New Roman" w:eastAsia="Times New Roman"/>
          <w:b w:val="0"/>
          <w:i w:val="0"/>
          <w:sz w:val="26"/>
        </w:rPr>
        <w:t>........................................................................................................................................................</w:t>
      </w:r>
    </w:p>
    <w:p>
      <w:r>
        <w:br w:type="page"/>
      </w:r>
    </w:p>
    <w:p>
      <w:pPr>
        <w:pStyle w:val="Heading1"/>
        <w:spacing w:before="240" w:after="120" w:line="276" w:lineRule="auto"/>
      </w:pPr>
      <w:r>
        <w:rPr>
          <w:rFonts w:ascii="Times New Roman" w:hAnsi="Times New Roman" w:eastAsia="Times New Roman"/>
          <w:b/>
          <w:sz w:val="32"/>
        </w:rPr>
        <w:t>LỜI CẢM ƠN</w:t>
      </w:r>
    </w:p>
    <w:p>
      <w:pPr>
        <w:spacing w:before="0" w:after="120" w:line="276" w:lineRule="auto"/>
        <w:jc w:val="left"/>
      </w:pPr>
      <w:r>
        <w:rPr>
          <w:rFonts w:ascii="Times New Roman" w:hAnsi="Times New Roman" w:eastAsia="Times New Roman"/>
          <w:b w:val="0"/>
          <w:i w:val="0"/>
          <w:sz w:val="26"/>
        </w:rPr>
        <w:t>Nhóm em xin chân thành cảm ơn ThS. Trần Ngọc Dân đã hướng dẫn và hỗ trợ nhóm trong quá trình thực hiện đồ án môn học. Nhờ sự hướng dẫn của thầy, nhóm có thêm kiến thức về khảo sát hiện trạng, thu thập yêu cầu, phân tích use case, thiết kế cơ sở dữ liệu và các mô hình UML.</w:t>
      </w:r>
    </w:p>
    <w:p>
      <w:pPr>
        <w:spacing w:before="0" w:after="120" w:line="276" w:lineRule="auto"/>
        <w:jc w:val="left"/>
      </w:pPr>
      <w:r>
        <w:rPr>
          <w:rFonts w:ascii="Times New Roman" w:hAnsi="Times New Roman" w:eastAsia="Times New Roman"/>
          <w:b w:val="0"/>
          <w:i w:val="0"/>
          <w:sz w:val="26"/>
        </w:rPr>
        <w:t>........................................................................................................................................................</w:t>
      </w:r>
    </w:p>
    <w:p>
      <w:r>
        <w:br w:type="page"/>
      </w:r>
    </w:p>
    <w:p>
      <w:pPr>
        <w:pStyle w:val="Heading1"/>
        <w:spacing w:before="240" w:after="120" w:line="276" w:lineRule="auto"/>
      </w:pPr>
      <w:r>
        <w:rPr>
          <w:rFonts w:ascii="Times New Roman" w:hAnsi="Times New Roman" w:eastAsia="Times New Roman"/>
          <w:b/>
          <w:sz w:val="32"/>
        </w:rPr>
        <w:t>MỤC LỤC</w:t>
      </w:r>
    </w:p>
    <w:p>
      <w:pPr>
        <w:spacing w:before="0" w:after="40" w:line="276" w:lineRule="auto"/>
        <w:jc w:val="left"/>
      </w:pPr>
      <w:r>
        <w:rPr>
          <w:rFonts w:ascii="Times New Roman" w:hAnsi="Times New Roman" w:eastAsia="Times New Roman"/>
          <w:b w:val="0"/>
          <w:i w:val="0"/>
          <w:sz w:val="26"/>
        </w:rPr>
        <w:t>DANH MỤC CÁC HÌNH ẢNH ........................ 5</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DANH MỤC BẢNG BIỂU ............................. 6</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CHƯƠNG 1: KHẢO SÁT HIỆN TRẠNG ............. 7</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1.1 Khảo sát về hiện trạng hệ thống đặt đồ ăn online ... 7</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1.2 Khảo sát về người dùng và nhân viên ........ 8</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CHƯƠNG 2: THU THẬP YÊU CẦU CỦA KHÁCH HÀNG ... 9</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2.1 Yêu cầu về lưu trữ ........................... 9</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2.2 Yêu cầu về tính toán ......................... 9</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2.3 Yêu cầu về tra cứu ........................... 9</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2.4 Yêu cầu về thống kê ......................... 10</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CHƯƠNG 3: PHÂN TÍCH YÊU CẦU CỦA ĐỀ TÀI ....... 11</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3.1 Mô hình ERD ................................ 11</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3.2 Mô hình USE CASE ........................... 11</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3.3 Mô hình ACTIVITY ........................... 17</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3.4 Mô hình SEQUENCE ........................... 17</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3.5 Mô hình CLASS .............................. 18</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3.6 Cơ sở dữ liệu quan hệ ....................... 18</w:t>
      </w:r>
      <w:r>
        <w:rPr>
          <w:rFonts w:ascii="Times New Roman" w:hAnsi="Times New Roman"/>
        </w:rPr>
      </w:r>
      <w:r>
        <w:rPr>
          <w:rFonts w:ascii="Times New Roman" w:hAnsi="Times New Roman"/>
        </w:rPr>
      </w:r>
    </w:p>
    <w:p>
      <w:pPr>
        <w:spacing w:before="0" w:after="40" w:line="276" w:lineRule="auto"/>
        <w:jc w:val="left"/>
      </w:pPr>
      <w:r>
        <w:rPr>
          <w:rFonts w:ascii="Times New Roman" w:hAnsi="Times New Roman" w:eastAsia="Times New Roman"/>
          <w:b w:val="0"/>
          <w:i w:val="0"/>
          <w:sz w:val="26"/>
        </w:rPr>
        <w:t>CHƯƠNG 4: XÂY DỰNG ỨNG DỤNG ................. 19</w:t>
      </w:r>
      <w:r>
        <w:rPr>
          <w:rFonts w:ascii="Times New Roman" w:hAnsi="Times New Roman"/>
        </w:rPr>
      </w:r>
      <w:r>
        <w:rPr>
          <w:rFonts w:ascii="Times New Roman" w:hAnsi="Times New Roman"/>
        </w:rPr>
      </w:r>
    </w:p>
    <w:p>
      <w:r>
        <w:br w:type="page"/>
      </w:r>
    </w:p>
    <w:p>
      <w:pPr>
        <w:pStyle w:val="Heading1"/>
        <w:spacing w:before="240" w:after="120" w:line="276" w:lineRule="auto"/>
      </w:pPr>
      <w:r>
        <w:rPr>
          <w:rFonts w:ascii="Times New Roman" w:hAnsi="Times New Roman" w:eastAsia="Times New Roman"/>
          <w:b/>
          <w:sz w:val="32"/>
        </w:rPr>
        <w:t>DANH MỤC CÁC HÌNH ẢNH</w:t>
      </w:r>
    </w:p>
    <w:p>
      <w:pPr>
        <w:spacing w:before="0" w:after="40" w:line="276" w:lineRule="auto"/>
        <w:jc w:val="left"/>
      </w:pPr>
      <w:r>
        <w:t>Hình 1. Sơ đồ quy trình xử lý đơn đặt đồ ăn online</w:t>
        <w:tab/>
        <w:t>...</w:t>
      </w:r>
    </w:p>
    <w:p>
      <w:pPr>
        <w:spacing w:before="0" w:after="40" w:line="276" w:lineRule="auto"/>
        <w:jc w:val="left"/>
      </w:pPr>
      <w:r>
        <w:rPr>
          <w:rFonts w:ascii="Times New Roman" w:hAnsi="Times New Roman" w:eastAsia="Times New Roman"/>
          <w:b w:val="0"/>
          <w:i w:val="0"/>
          <w:sz w:val="26"/>
        </w:rPr>
        <w:t>Hình 2. Mô hình ERD</w:t>
        <w:tab/>
        <w:t>...</w:t>
      </w:r>
    </w:p>
    <w:p>
      <w:pPr>
        <w:spacing w:before="0" w:after="40" w:line="276" w:lineRule="auto"/>
        <w:jc w:val="left"/>
      </w:pPr>
      <w:r>
        <w:rPr>
          <w:rFonts w:ascii="Times New Roman" w:hAnsi="Times New Roman" w:eastAsia="Times New Roman"/>
          <w:b w:val="0"/>
          <w:i w:val="0"/>
          <w:sz w:val="26"/>
        </w:rPr>
        <w:t>Hình 3. Mô hình use case tổng quát</w:t>
        <w:tab/>
        <w:t>...</w:t>
      </w:r>
    </w:p>
    <w:p>
      <w:pPr>
        <w:spacing w:before="0" w:after="40" w:line="276" w:lineRule="auto"/>
        <w:jc w:val="left"/>
      </w:pPr>
      <w:r>
        <w:rPr>
          <w:rFonts w:ascii="Times New Roman" w:hAnsi="Times New Roman" w:eastAsia="Times New Roman"/>
          <w:b w:val="0"/>
          <w:i w:val="0"/>
          <w:sz w:val="26"/>
        </w:rPr>
        <w:t>Hình 4. Mô hình use case đăng nhập</w:t>
        <w:tab/>
        <w:t>...</w:t>
      </w:r>
    </w:p>
    <w:p>
      <w:pPr>
        <w:spacing w:before="0" w:after="40" w:line="276" w:lineRule="auto"/>
        <w:jc w:val="left"/>
      </w:pPr>
      <w:r>
        <w:rPr>
          <w:rFonts w:ascii="Times New Roman" w:hAnsi="Times New Roman" w:eastAsia="Times New Roman"/>
          <w:b w:val="0"/>
          <w:i w:val="0"/>
          <w:sz w:val="26"/>
        </w:rPr>
        <w:t>Hình 5. Mô hình use case quản lý giỏ hàng và đặt món</w:t>
        <w:tab/>
        <w:t>...</w:t>
      </w:r>
    </w:p>
    <w:p>
      <w:pPr>
        <w:spacing w:before="0" w:after="40" w:line="276" w:lineRule="auto"/>
        <w:jc w:val="left"/>
      </w:pPr>
      <w:r>
        <w:rPr>
          <w:rFonts w:ascii="Times New Roman" w:hAnsi="Times New Roman" w:eastAsia="Times New Roman"/>
          <w:b w:val="0"/>
          <w:i w:val="0"/>
          <w:sz w:val="26"/>
        </w:rPr>
        <w:t>Hình 6. Mô hình use case quản lý đơn hàng, món ăn, tài khoản</w:t>
        <w:tab/>
        <w:t>...</w:t>
      </w:r>
    </w:p>
    <w:p>
      <w:pPr>
        <w:spacing w:before="0" w:after="40" w:line="276" w:lineRule="auto"/>
        <w:jc w:val="left"/>
      </w:pPr>
      <w:r>
        <w:rPr>
          <w:rFonts w:ascii="Times New Roman" w:hAnsi="Times New Roman" w:eastAsia="Times New Roman"/>
          <w:b w:val="0"/>
          <w:i w:val="0"/>
          <w:sz w:val="26"/>
        </w:rPr>
        <w:t>Hình 7. Mô hình activity đăng nhập</w:t>
        <w:tab/>
        <w:t>...</w:t>
      </w:r>
    </w:p>
    <w:p>
      <w:pPr>
        <w:spacing w:before="0" w:after="40" w:line="276" w:lineRule="auto"/>
        <w:jc w:val="left"/>
      </w:pPr>
      <w:r>
        <w:rPr>
          <w:rFonts w:ascii="Times New Roman" w:hAnsi="Times New Roman" w:eastAsia="Times New Roman"/>
          <w:b w:val="0"/>
          <w:i w:val="0"/>
          <w:sz w:val="26"/>
        </w:rPr>
        <w:t>Hình 8. Mô hình activity đăng ký</w:t>
        <w:tab/>
        <w:t>...</w:t>
      </w:r>
    </w:p>
    <w:p>
      <w:pPr>
        <w:spacing w:before="0" w:after="40" w:line="276" w:lineRule="auto"/>
        <w:jc w:val="left"/>
      </w:pPr>
      <w:r>
        <w:rPr>
          <w:rFonts w:ascii="Times New Roman" w:hAnsi="Times New Roman" w:eastAsia="Times New Roman"/>
          <w:b w:val="0"/>
          <w:i w:val="0"/>
          <w:sz w:val="26"/>
        </w:rPr>
        <w:t>Hình 9. Mô hình activity thêm món vào giỏ</w:t>
        <w:tab/>
        <w:t>...</w:t>
      </w:r>
    </w:p>
    <w:p>
      <w:pPr>
        <w:spacing w:before="0" w:after="40" w:line="276" w:lineRule="auto"/>
        <w:jc w:val="left"/>
      </w:pPr>
      <w:r>
        <w:rPr>
          <w:rFonts w:ascii="Times New Roman" w:hAnsi="Times New Roman" w:eastAsia="Times New Roman"/>
          <w:b w:val="0"/>
          <w:i w:val="0"/>
          <w:sz w:val="26"/>
        </w:rPr>
        <w:t>Hình 10. Mô hình activity đặt món</w:t>
        <w:tab/>
        <w:t>...</w:t>
      </w:r>
    </w:p>
    <w:p>
      <w:pPr>
        <w:spacing w:before="0" w:after="40" w:line="276" w:lineRule="auto"/>
        <w:jc w:val="left"/>
      </w:pPr>
      <w:r>
        <w:rPr>
          <w:rFonts w:ascii="Times New Roman" w:hAnsi="Times New Roman" w:eastAsia="Times New Roman"/>
          <w:b w:val="0"/>
          <w:i w:val="0"/>
          <w:sz w:val="26"/>
        </w:rPr>
        <w:t>Hình 11. Mô hình activity thanh toán</w:t>
        <w:tab/>
        <w:t>...</w:t>
      </w:r>
    </w:p>
    <w:p>
      <w:pPr>
        <w:spacing w:before="0" w:after="40" w:line="276" w:lineRule="auto"/>
        <w:jc w:val="left"/>
      </w:pPr>
      <w:r>
        <w:rPr>
          <w:rFonts w:ascii="Times New Roman" w:hAnsi="Times New Roman" w:eastAsia="Times New Roman"/>
          <w:b w:val="0"/>
          <w:i w:val="0"/>
          <w:sz w:val="26"/>
        </w:rPr>
        <w:t>Hình 12. Mô hình sequence đăng nhập</w:t>
        <w:tab/>
        <w:t>...</w:t>
      </w:r>
    </w:p>
    <w:p>
      <w:pPr>
        <w:spacing w:before="0" w:after="40" w:line="276" w:lineRule="auto"/>
        <w:jc w:val="left"/>
      </w:pPr>
      <w:r>
        <w:rPr>
          <w:rFonts w:ascii="Times New Roman" w:hAnsi="Times New Roman" w:eastAsia="Times New Roman"/>
          <w:b w:val="0"/>
          <w:i w:val="0"/>
          <w:sz w:val="26"/>
        </w:rPr>
        <w:t>Hình 13. Mô hình sequence đăng ký</w:t>
        <w:tab/>
        <w:t>...</w:t>
      </w:r>
    </w:p>
    <w:p>
      <w:pPr>
        <w:spacing w:before="0" w:after="40" w:line="276" w:lineRule="auto"/>
        <w:jc w:val="left"/>
      </w:pPr>
      <w:r>
        <w:rPr>
          <w:rFonts w:ascii="Times New Roman" w:hAnsi="Times New Roman" w:eastAsia="Times New Roman"/>
          <w:b w:val="0"/>
          <w:i w:val="0"/>
          <w:sz w:val="26"/>
        </w:rPr>
        <w:t>Hình 14. Mô hình sequence đặt món</w:t>
        <w:tab/>
        <w:t>...</w:t>
      </w:r>
    </w:p>
    <w:p>
      <w:pPr>
        <w:spacing w:before="0" w:after="40" w:line="276" w:lineRule="auto"/>
        <w:jc w:val="left"/>
      </w:pPr>
      <w:r>
        <w:rPr>
          <w:rFonts w:ascii="Times New Roman" w:hAnsi="Times New Roman" w:eastAsia="Times New Roman"/>
          <w:b w:val="0"/>
          <w:i w:val="0"/>
          <w:sz w:val="26"/>
        </w:rPr>
        <w:t>Hình 15. Mô hình sequence thanh toán</w:t>
        <w:tab/>
        <w:t>...</w:t>
      </w:r>
    </w:p>
    <w:p>
      <w:pPr>
        <w:spacing w:before="0" w:after="40" w:line="276" w:lineRule="auto"/>
        <w:jc w:val="left"/>
      </w:pPr>
      <w:r>
        <w:rPr>
          <w:rFonts w:ascii="Times New Roman" w:hAnsi="Times New Roman" w:eastAsia="Times New Roman"/>
          <w:b w:val="0"/>
          <w:i w:val="0"/>
          <w:sz w:val="26"/>
        </w:rPr>
        <w:t>Hình 16. Mô hình class</w:t>
        <w:tab/>
        <w:t>...</w:t>
      </w:r>
    </w:p>
    <w:p>
      <w:pPr>
        <w:spacing w:before="0" w:after="40" w:line="276" w:lineRule="auto"/>
        <w:jc w:val="left"/>
      </w:pPr>
      <w:r>
        <w:rPr>
          <w:rFonts w:ascii="Times New Roman" w:hAnsi="Times New Roman" w:eastAsia="Times New Roman"/>
          <w:b w:val="0"/>
          <w:i w:val="0"/>
          <w:sz w:val="26"/>
        </w:rPr>
        <w:t>Hình 17. Mô hình cơ sở dữ liệu quan hệ</w:t>
        <w:tab/>
        <w:t>...</w:t>
      </w:r>
    </w:p>
    <w:p>
      <w:r>
        <w:br w:type="page"/>
      </w:r>
    </w:p>
    <w:p>
      <w:pPr>
        <w:pStyle w:val="Heading1"/>
        <w:spacing w:before="240" w:after="120" w:line="276" w:lineRule="auto"/>
      </w:pPr>
      <w:r>
        <w:rPr>
          <w:rFonts w:ascii="Times New Roman" w:hAnsi="Times New Roman" w:eastAsia="Times New Roman"/>
          <w:b/>
          <w:sz w:val="32"/>
        </w:rPr>
        <w:t>DANH MỤC BẢNG BIỂU</w:t>
      </w:r>
    </w:p>
    <w:p>
      <w:pPr>
        <w:spacing w:before="40" w:after="60" w:line="276" w:lineRule="auto"/>
        <w:jc w:val="left"/>
      </w:pPr>
      <w:r>
        <w:rPr>
          <w:rFonts w:ascii="Times New Roman" w:hAnsi="Times New Roman" w:eastAsia="Times New Roman"/>
          <w:b w:val="0"/>
          <w:i w:val="0"/>
          <w:sz w:val="26"/>
        </w:rPr>
        <w:t>Bảng 1.1 Khảo sát người dùng và nhân viên</w:t>
        <w:tab/>
        <w:t>...</w:t>
      </w:r>
    </w:p>
    <w:p>
      <w:pPr>
        <w:spacing w:before="40" w:after="60" w:line="276" w:lineRule="auto"/>
        <w:jc w:val="center"/>
      </w:pPr>
      <w:r>
        <w:rPr>
          <w:rFonts w:ascii="Times New Roman" w:hAnsi="Times New Roman" w:eastAsia="Times New Roman"/>
          <w:b/>
          <w:i/>
          <w:sz w:val="28"/>
        </w:rPr>
        <w:t>Bảng 2.1 Yêu cầu về lưu trữ</w:t>
        <w:tab/>
        <w:t>...</w:t>
      </w:r>
    </w:p>
    <w:p>
      <w:pPr>
        <w:spacing w:before="40" w:after="60" w:line="276" w:lineRule="auto"/>
        <w:jc w:val="center"/>
      </w:pPr>
      <w:r>
        <w:rPr>
          <w:rFonts w:ascii="Times New Roman" w:hAnsi="Times New Roman" w:eastAsia="Times New Roman"/>
          <w:b/>
          <w:i/>
          <w:sz w:val="28"/>
        </w:rPr>
        <w:t>Bảng 2.2 Yêu cầu về tính toán</w:t>
        <w:tab/>
        <w:t>...</w:t>
      </w:r>
    </w:p>
    <w:p>
      <w:pPr>
        <w:spacing w:before="40" w:after="60" w:line="276" w:lineRule="auto"/>
        <w:jc w:val="center"/>
      </w:pPr>
      <w:r>
        <w:rPr>
          <w:rFonts w:ascii="Times New Roman" w:hAnsi="Times New Roman" w:eastAsia="Times New Roman"/>
          <w:b/>
          <w:i/>
          <w:sz w:val="28"/>
        </w:rPr>
        <w:t>Bảng 2.3 Yêu cầu về tra cứu</w:t>
        <w:tab/>
        <w:t>...</w:t>
      </w:r>
    </w:p>
    <w:p>
      <w:pPr>
        <w:spacing w:before="40" w:after="60" w:line="276" w:lineRule="auto"/>
        <w:jc w:val="center"/>
      </w:pPr>
      <w:r>
        <w:rPr>
          <w:rFonts w:ascii="Times New Roman" w:hAnsi="Times New Roman" w:eastAsia="Times New Roman"/>
          <w:b/>
          <w:i/>
          <w:sz w:val="28"/>
        </w:rPr>
        <w:t>Bảng 2.4 Yêu cầu về thống kê</w:t>
        <w:tab/>
        <w:t>...</w:t>
      </w:r>
    </w:p>
    <w:p>
      <w:pPr>
        <w:spacing w:before="0" w:after="40" w:line="276" w:lineRule="auto"/>
        <w:jc w:val="left"/>
      </w:pPr>
      <w:r>
        <w:rPr>
          <w:rFonts w:ascii="Times New Roman" w:hAnsi="Times New Roman" w:eastAsia="Times New Roman"/>
          <w:b w:val="0"/>
          <w:i w:val="0"/>
          <w:sz w:val="26"/>
        </w:rPr>
        <w:t>Bảng 3.1 Đặc tả use case đăng nhập</w:t>
        <w:tab/>
        <w:t>...</w:t>
      </w:r>
    </w:p>
    <w:p>
      <w:pPr>
        <w:spacing w:before="0" w:after="40" w:line="276" w:lineRule="auto"/>
        <w:jc w:val="left"/>
      </w:pPr>
      <w:r>
        <w:rPr>
          <w:rFonts w:ascii="Times New Roman" w:hAnsi="Times New Roman" w:eastAsia="Times New Roman"/>
          <w:b w:val="0"/>
          <w:i w:val="0"/>
          <w:sz w:val="26"/>
        </w:rPr>
        <w:t>Bảng 3.2 Đặc tả use case đăng ký</w:t>
        <w:tab/>
        <w:t>...</w:t>
      </w:r>
    </w:p>
    <w:p>
      <w:pPr>
        <w:spacing w:before="0" w:after="40" w:line="276" w:lineRule="auto"/>
        <w:jc w:val="left"/>
      </w:pPr>
      <w:r>
        <w:rPr>
          <w:rFonts w:ascii="Times New Roman" w:hAnsi="Times New Roman" w:eastAsia="Times New Roman"/>
          <w:b w:val="0"/>
          <w:i w:val="0"/>
          <w:sz w:val="26"/>
        </w:rPr>
        <w:t>Bảng 3.3 Đặc tả use case quản lý giỏ hàng</w:t>
        <w:tab/>
        <w:t>...</w:t>
      </w:r>
    </w:p>
    <w:p>
      <w:pPr>
        <w:spacing w:before="0" w:after="40" w:line="276" w:lineRule="auto"/>
        <w:jc w:val="left"/>
      </w:pPr>
      <w:r>
        <w:rPr>
          <w:rFonts w:ascii="Times New Roman" w:hAnsi="Times New Roman" w:eastAsia="Times New Roman"/>
          <w:b w:val="0"/>
          <w:i w:val="0"/>
          <w:sz w:val="26"/>
        </w:rPr>
        <w:t>Bảng 3.4 Đặc tả use case đặt món</w:t>
        <w:tab/>
        <w:t>...</w:t>
      </w:r>
    </w:p>
    <w:p>
      <w:pPr>
        <w:spacing w:before="0" w:after="40" w:line="276" w:lineRule="auto"/>
        <w:jc w:val="left"/>
      </w:pPr>
      <w:r>
        <w:rPr>
          <w:rFonts w:ascii="Times New Roman" w:hAnsi="Times New Roman" w:eastAsia="Times New Roman"/>
          <w:b w:val="0"/>
          <w:i w:val="0"/>
          <w:sz w:val="26"/>
        </w:rPr>
        <w:t>Bảng 3.5 Đặc tả use case thanh toán</w:t>
        <w:tab/>
        <w:t>...</w:t>
      </w:r>
    </w:p>
    <w:p>
      <w:pPr>
        <w:spacing w:before="0" w:after="40" w:line="276" w:lineRule="auto"/>
        <w:jc w:val="left"/>
      </w:pPr>
      <w:r>
        <w:rPr>
          <w:rFonts w:ascii="Times New Roman" w:hAnsi="Times New Roman" w:eastAsia="Times New Roman"/>
          <w:b w:val="0"/>
          <w:i w:val="0"/>
          <w:sz w:val="26"/>
        </w:rPr>
        <w:t>Bảng 3.6 Đặc tả use case quản lý đơn hàng</w:t>
        <w:tab/>
        <w:t>...</w:t>
      </w:r>
    </w:p>
    <w:p>
      <w:r>
        <w:br w:type="page"/>
      </w:r>
    </w:p>
    <w:p>
      <w:pPr>
        <w:pStyle w:val="Heading1"/>
        <w:spacing w:before="240" w:after="120" w:line="276" w:lineRule="auto"/>
      </w:pPr>
      <w:r>
        <w:rPr>
          <w:rFonts w:ascii="Times New Roman" w:hAnsi="Times New Roman" w:eastAsia="Times New Roman"/>
          <w:b/>
          <w:sz w:val="32"/>
        </w:rPr>
        <w:t>CHƯƠNG 1: KHẢO SÁT HIỆN TRẠNG</w:t>
      </w:r>
    </w:p>
    <w:p>
      <w:pPr>
        <w:pStyle w:val="Heading2"/>
        <w:spacing w:before="160" w:after="120" w:line="276" w:lineRule="auto"/>
      </w:pPr>
      <w:r>
        <w:rPr>
          <w:rFonts w:ascii="Times New Roman" w:hAnsi="Times New Roman" w:eastAsia="Times New Roman"/>
          <w:b/>
          <w:sz w:val="28"/>
        </w:rPr>
        <w:t>1.1 Khảo sát về hiện trạng hệ thống đặt đồ ăn online</w:t>
      </w:r>
    </w:p>
    <w:p>
      <w:pPr>
        <w:spacing w:before="0" w:after="120" w:line="276" w:lineRule="auto"/>
        <w:ind w:firstLine="432"/>
        <w:jc w:val="both"/>
      </w:pPr>
      <w:r/>
      <w:r>
        <w:rPr>
          <w:rFonts w:ascii="Times New Roman" w:hAnsi="Times New Roman"/>
          <w:sz w:val="26"/>
        </w:rPr>
        <w:t>Trong những năm gần đây, nhu cầu đặt đồ ăn trực tuyến ngày càng phổ biến do người dùng mong muốn tiết kiệm thời gian, dễ dàng lựa chọn món ăn và theo dõi trạng thái đơn hàng. Thay vì gọi điện hoặc đến trực tiếp cửa hàng, khách hàng có thể truy cập website hoặc ứng dụng web, xem danh sách món ăn, thêm món vào giỏ hàng và đặt hàng ngay trên hệ thống.</w:t>
      </w:r>
      <w:r>
        <w:t xml:space="preserve"> Sau khi đơn hàng hoàn thành, khách hàng có thể đánh giá món ăn để phản hồi chất lượng món và dịch vụ giao hàng.</w:t>
      </w:r>
    </w:p>
    <w:p>
      <w:pPr>
        <w:spacing w:before="0" w:after="120" w:line="276" w:lineRule="auto"/>
        <w:ind w:firstLine="432"/>
        <w:jc w:val="both"/>
      </w:pPr>
      <w:r/>
      <w:r>
        <w:rPr>
          <w:rFonts w:ascii="Times New Roman" w:hAnsi="Times New Roman"/>
          <w:sz w:val="26"/>
        </w:rPr>
        <w:t>Qua khảo sát quy trình đặt đồ ăn tại một cửa hàng/quán ăn, quá trình xử lý đơn hàng thường gồm các bước: khách hàng chọn món, hệ thống ghi nhận giỏ hàng, khách hàng xác nhận đặt món, hệ thống kiểm tra thông tin giao hàng và thanh toán, nhân viên cửa hàng tiếp nhận đơn, chuẩn bị món, sau đó đơn hàng được giao cho khách hàng. Quy trình này nếu thực hiện thủ công sẽ dễ xảy ra sai sót như nhầm món, chậm cập nhật trạng thái đơn hoặc khó thống kê doanh thu. Do đó, hệ thống được xây dựng để hỗ trợ cửa hàng quản lý món ăn, đơn hàng, thanh toán, giao hàng và thống kê hoạt động kinh doanh hiệu quả hơn.</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drawing>
                <wp:inline xmlns:a="http://schemas.openxmlformats.org/drawingml/2006/main" xmlns:pic="http://schemas.openxmlformats.org/drawingml/2006/picture">
                  <wp:extent cx="5303520" cy="3683000"/>
                  <wp:docPr id="1" name="Picture 1"/>
                  <wp:cNvGraphicFramePr>
                    <a:graphicFrameLocks noChangeAspect="1"/>
                  </wp:cNvGraphicFramePr>
                  <a:graphic>
                    <a:graphicData uri="http://schemas.openxmlformats.org/drawingml/2006/picture">
                      <pic:pic>
                        <pic:nvPicPr>
                          <pic:cNvPr id="0" name="hinh1_quy_trinh_xu_ly_don_dat_thuc_pham.png"/>
                          <pic:cNvPicPr/>
                        </pic:nvPicPr>
                        <pic:blipFill>
                          <a:blip r:embed="rId10"/>
                          <a:stretch>
                            <a:fillRect/>
                          </a:stretch>
                        </pic:blipFill>
                        <pic:spPr>
                          <a:xfrm>
                            <a:off x="0" y="0"/>
                            <a:ext cx="5303520" cy="3683000"/>
                          </a:xfrm>
                          <a:prstGeom prst="rect"/>
                        </pic:spPr>
                      </pic:pic>
                    </a:graphicData>
                  </a:graphic>
                </wp:inline>
              </w:drawing>
            </w:r>
          </w:p>
        </w:tc>
      </w:tr>
    </w:tbl>
    <w:p>
      <w:pPr>
        <w:spacing w:before="0" w:after="200" w:line="276" w:lineRule="auto"/>
        <w:jc w:val="center"/>
      </w:pPr>
      <w:r/>
      <w:r>
        <w:rPr>
          <w:rFonts w:ascii="Times New Roman" w:hAnsi="Times New Roman"/>
          <w:b/>
          <w:i/>
          <w:sz w:val="24"/>
        </w:rPr>
        <w:t>Hình 1. Sơ đồ quy trình xử lý đơn đặt đồ ăn online</w:t>
      </w:r>
    </w:p>
    <w:p>
      <w:r>
        <w:br w:type="page"/>
      </w:r>
    </w:p>
    <w:p>
      <w:pPr>
        <w:pStyle w:val="Heading2"/>
        <w:spacing w:before="160" w:after="120" w:line="276" w:lineRule="auto"/>
      </w:pPr>
      <w:r>
        <w:rPr>
          <w:rFonts w:ascii="Times New Roman" w:hAnsi="Times New Roman" w:eastAsia="Times New Roman"/>
          <w:b/>
          <w:sz w:val="28"/>
        </w:rPr>
        <w:t>1.2 Khảo sát về người dùng và nhân viên</w:t>
      </w:r>
    </w:p>
    <w:p>
      <w:pPr>
        <w:spacing w:before="40" w:after="60" w:line="276" w:lineRule="auto"/>
        <w:jc w:val="center"/>
      </w:pPr>
      <w:r/>
      <w:r>
        <w:rPr>
          <w:rFonts w:ascii="Times New Roman" w:hAnsi="Times New Roman"/>
          <w:b/>
          <w:i/>
          <w:sz w:val="24"/>
        </w:rPr>
        <w:t>Bảng 1.1 Khảo sát người dùng và nhân viên</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rPr/>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b/>
                <w:sz w:val="22"/>
              </w:rPr>
            </w:r>
            <w:r>
              <w:rPr>
                <w:rFonts w:ascii="Times New Roman" w:hAnsi="Times New Roman" w:eastAsia="Times New Roman"/>
                <w:b/>
                <w:sz w:val="22"/>
              </w:rPr>
              <w:t>Đối tượng</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b/>
                <w:sz w:val="22"/>
              </w:rPr>
            </w:r>
            <w:r>
              <w:rPr>
                <w:rFonts w:ascii="Times New Roman" w:hAnsi="Times New Roman" w:eastAsia="Times New Roman"/>
                <w:b/>
                <w:sz w:val="22"/>
              </w:rPr>
              <w:t>Nhiệm vụ</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b/>
                <w:sz w:val="22"/>
              </w:rPr>
            </w:r>
            <w:r>
              <w:rPr>
                <w:rFonts w:ascii="Times New Roman" w:hAnsi="Times New Roman" w:eastAsia="Times New Roman"/>
                <w:b/>
                <w:sz w:val="22"/>
              </w:rPr>
              <w:t>Điều kiện</w:t>
            </w:r>
          </w:p>
        </w:tc>
      </w:tr>
      <w:tr>
        <w:trPr/>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sz w:val="22"/>
              </w:rPr>
            </w:r>
            <w:r>
              <w:rPr>
                <w:rFonts w:ascii="Times New Roman" w:hAnsi="Times New Roman" w:eastAsia="Times New Roman"/>
                <w:b w:val="0"/>
                <w:sz w:val="22"/>
              </w:rPr>
              <w:t>Khách hàng</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t>Đăng ký, đăng nhập, tìm kiếm món ăn, xem chi tiết món ăn, thêm món vào giỏ hàng, đặt món, chọn phương thức thanh toán, theo dõi trạng thái đơn hàng và đánh giá món ăn sau khi nhận hàng.</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r>
            <w:r>
              <w:rPr>
                <w:rFonts w:ascii="Times New Roman" w:hAnsi="Times New Roman" w:eastAsia="Times New Roman"/>
                <w:b w:val="0"/>
                <w:sz w:val="22"/>
              </w:rPr>
              <w:t>Có thiết bị kết nối Internet, có số điện thoại/email và biết thao tác cơ bản trên website hoặc ứng dụng web.</w:t>
            </w:r>
          </w:p>
        </w:tc>
      </w:tr>
      <w:tr>
        <w:trPr/>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sz w:val="22"/>
              </w:rPr>
            </w:r>
            <w:r>
              <w:rPr>
                <w:rFonts w:ascii="Times New Roman" w:hAnsi="Times New Roman" w:eastAsia="Times New Roman"/>
                <w:b w:val="0"/>
                <w:sz w:val="22"/>
              </w:rPr>
              <w:t>Nhân viên cửa hàng</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r>
            <w:r>
              <w:rPr>
                <w:rFonts w:ascii="Times New Roman" w:hAnsi="Times New Roman" w:eastAsia="Times New Roman"/>
                <w:b w:val="0"/>
                <w:sz w:val="22"/>
              </w:rPr>
              <w:t>Tiếp nhận đơn hàng, xác nhận hoặc hủy đơn, cập nhật trạng thái chuẩn bị món, hỗ trợ xử lý các yêu cầu phát sinh của khách hàng.</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r>
            <w:r>
              <w:rPr>
                <w:rFonts w:ascii="Times New Roman" w:hAnsi="Times New Roman" w:eastAsia="Times New Roman"/>
                <w:b w:val="0"/>
                <w:sz w:val="22"/>
              </w:rPr>
              <w:t>Có tài khoản nhân viên và được phân quyền sử dụng màn hình quản lý đơn hàng.</w:t>
            </w:r>
          </w:p>
        </w:tc>
      </w:tr>
      <w:tr>
        <w:trPr/>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sz w:val="22"/>
              </w:rPr>
            </w:r>
            <w:r>
              <w:rPr>
                <w:rFonts w:ascii="Times New Roman" w:hAnsi="Times New Roman" w:eastAsia="Times New Roman"/>
                <w:b w:val="0"/>
                <w:sz w:val="22"/>
              </w:rPr>
              <w:t>Nhân viên giao hàng / Shipper</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r>
            <w:r>
              <w:rPr>
                <w:rFonts w:ascii="Times New Roman" w:hAnsi="Times New Roman" w:eastAsia="Times New Roman"/>
                <w:b w:val="0"/>
                <w:sz w:val="22"/>
              </w:rPr>
              <w:t>Nhận thông tin giao hàng, giao món cho khách hàng, cập nhật trạng thái đang giao hoặc giao thành công.</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t>Có tài khoản Shipper trong hệ thống (VaiTro = 'Shipper'), đăng nhập để nhận thông tin đơn giao và cập nhật trạng thái giao hàng. Cần có phương tiện giao hàng.</w:t>
            </w:r>
            <w:r>
              <w:rPr>
                <w:rFonts w:ascii="Times New Roman" w:hAnsi="Times New Roman" w:eastAsia="Times New Roman"/>
                <w:b w:val="0"/>
                <w:sz w:val="22"/>
              </w:rPr>
            </w:r>
          </w:p>
        </w:tc>
      </w:tr>
      <w:tr>
        <w:trPr/>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sz w:val="22"/>
              </w:rPr>
            </w:r>
            <w:r>
              <w:rPr>
                <w:rFonts w:ascii="Times New Roman" w:hAnsi="Times New Roman" w:eastAsia="Times New Roman"/>
                <w:b w:val="0"/>
                <w:sz w:val="22"/>
              </w:rPr>
              <w:t>Admin</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r>
            <w:r>
              <w:rPr>
                <w:rFonts w:ascii="Times New Roman" w:hAnsi="Times New Roman" w:eastAsia="Times New Roman"/>
                <w:b w:val="0"/>
                <w:sz w:val="22"/>
              </w:rPr>
              <w:t>Quản lý tài khoản, danh mục món ăn, món ăn, đơn hàng, thanh toán, giao hàng và xem thống kê doanh thu.</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r>
            <w:r>
              <w:rPr>
                <w:rFonts w:ascii="Times New Roman" w:hAnsi="Times New Roman" w:eastAsia="Times New Roman"/>
                <w:b w:val="0"/>
                <w:sz w:val="22"/>
              </w:rPr>
              <w:t>Có quyền quản trị hệ thống.</w:t>
            </w:r>
          </w:p>
        </w:tc>
      </w:tr>
      <w:tr>
        <w:trPr/>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center"/>
            </w:pPr>
            <w:r>
              <w:rPr>
                <w:rFonts w:ascii="Times New Roman" w:hAnsi="Times New Roman" w:eastAsia="Times New Roman"/>
                <w:sz w:val="22"/>
              </w:rPr>
            </w:r>
            <w:r>
              <w:rPr>
                <w:rFonts w:ascii="Times New Roman" w:hAnsi="Times New Roman" w:eastAsia="Times New Roman"/>
                <w:b w:val="0"/>
                <w:sz w:val="22"/>
              </w:rPr>
              <w:t>Cổng thanh toán</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r>
            <w:r>
              <w:rPr>
                <w:rFonts w:ascii="Times New Roman" w:hAnsi="Times New Roman" w:eastAsia="Times New Roman"/>
                <w:b w:val="0"/>
                <w:sz w:val="22"/>
              </w:rPr>
              <w:t>Tiếp nhận yêu cầu thanh toán online, xử lý giao dịch và trả kết quả thanh toán cho hệ thống.</w:t>
            </w:r>
          </w:p>
        </w:tc>
        <w:tc>
          <w:tcPr>
            <w:tcW w:type="dxa" w:w="3024"/>
            <w:vAlign w:val="cente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Mar>
              <w:top w:w="50" w:type="dxa"/>
              <w:right w:w="85" w:type="dxa"/>
              <w:bottom w:w="50" w:type="dxa"/>
              <w:left w:w="85" w:type="dxa"/>
            </w:tcMar>
          </w:tcPr>
          <w:p>
            <w:pPr>
              <w:spacing w:before="0" w:after="0" w:line="240" w:lineRule="auto"/>
              <w:jc w:val="left"/>
            </w:pPr>
            <w:r>
              <w:rPr>
                <w:rFonts w:ascii="Times New Roman" w:hAnsi="Times New Roman" w:eastAsia="Times New Roman"/>
                <w:sz w:val="22"/>
              </w:rPr>
              <w:t>Hệ thống có kết nối hoặc mô phỏng kết nối đến dịch vụ thanh toán trực tuyến.</w:t>
            </w:r>
          </w:p>
        </w:tc>
      </w:tr>
    </w:tbl>
    <w:p>
      <w:r>
        <w:br w:type="page"/>
      </w:r>
    </w:p>
    <w:p>
      <w:pPr>
        <w:pStyle w:val="Heading1"/>
        <w:spacing w:before="240" w:after="120" w:line="276" w:lineRule="auto"/>
      </w:pPr>
      <w:r>
        <w:rPr>
          <w:rFonts w:ascii="Times New Roman" w:hAnsi="Times New Roman" w:eastAsia="Times New Roman"/>
          <w:b/>
          <w:sz w:val="32"/>
        </w:rPr>
        <w:t>CHƯƠNG 2: THU THẬP YÊU CẦU CỦA KHÁCH HÀNG</w:t>
      </w:r>
    </w:p>
    <w:p>
      <w:pPr>
        <w:pStyle w:val="Heading2"/>
        <w:spacing w:before="160" w:after="120" w:line="276" w:lineRule="auto"/>
      </w:pPr>
      <w:r>
        <w:rPr>
          <w:rFonts w:ascii="Times New Roman" w:hAnsi="Times New Roman" w:eastAsia="Times New Roman"/>
          <w:b/>
          <w:sz w:val="28"/>
        </w:rPr>
        <w:t>2.1 Yêu cầu về lưu trữ</w:t>
      </w:r>
    </w:p>
    <w:p>
      <w:pPr>
        <w:spacing w:before="40" w:after="60" w:line="276" w:lineRule="auto"/>
        <w:jc w:val="center"/>
      </w:pPr>
      <w:r>
        <w:rPr>
          <w:rFonts w:ascii="Times New Roman" w:hAnsi="Times New Roman" w:eastAsia="Times New Roman"/>
          <w:b/>
          <w:i/>
          <w:sz w:val="28"/>
        </w:rPr>
        <w:t>Bảng 2.1 Yêu cầu về lưu trữ</w:t>
      </w:r>
    </w:p>
    <w:tbl>
      <w:tblPr>
        <w:tblW w:type="dxa" w:w="936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0"/>
        <w:gridCol w:w="8360"/>
      </w:tblGrid>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STT</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Yêu cầu</w:t>
            </w:r>
          </w:p>
        </w:tc>
      </w:tr>
      <w:tr>
        <w:trPr>
          <w:trHeight w:hRule="atLeast" w:val="620"/>
        </w:trPr>
        <w:tc>
          <w:tcPr>
            <w:tcW w:type="dxa" w:w="1000"/>
            <w:vAlign w:val="center"/>
            <w:tcMar>
              <w:top w:w="60" w:type="dxa"/>
              <w:right w:w="85" w:type="dxa"/>
              <w:bottom w:w="6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69"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1</w:t>
            </w:r>
          </w:p>
        </w:tc>
        <w:tc>
          <w:tcPr>
            <w:tcW w:type="dxa" w:w="8360"/>
            <w:vAlign w:val="center"/>
            <w:tcMar>
              <w:top w:w="60" w:type="dxa"/>
              <w:right w:w="85" w:type="dxa"/>
              <w:bottom w:w="6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69"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tài khoản người dùng (email, mật khẩu, họ tên, SĐT, vai trò, trạng thái, OTP).</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2</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khách hàng (địa chỉ, ảnh đại diện).</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3</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t>Lưu trữ thông tin nhân viên cửa hàng (chức vụ, ca làm). Lưu trữ thông tin shipper (biển số xe, khu vực giao hàng) trong bảng SHIPPER.</w:t>
            </w:r>
            <w:r>
              <w:rPr>
                <w:rFonts w:ascii="Times New Roman" w:hAnsi="Times New Roman" w:eastAsia="Times New Roman"/>
                <w:b w:val="0"/>
                <w:sz w:val="21"/>
              </w:rPr>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4</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danh mục món ăn (tên, mô tả, hình ảnh, thứ tự hiển thị).</w:t>
            </w:r>
          </w:p>
        </w:tc>
      </w:tr>
      <w:tr>
        <w:trPr>
          <w:trHeight w:hRule="atLeast" w:val="620"/>
        </w:trPr>
        <w:tc>
          <w:tcPr>
            <w:tcW w:type="dxa" w:w="1000"/>
            <w:vAlign w:val="center"/>
            <w:tcMar>
              <w:top w:w="60" w:type="dxa"/>
              <w:right w:w="85" w:type="dxa"/>
              <w:bottom w:w="6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69"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5</w:t>
            </w:r>
          </w:p>
        </w:tc>
        <w:tc>
          <w:tcPr>
            <w:tcW w:type="dxa" w:w="8360"/>
            <w:vAlign w:val="center"/>
            <w:tcMar>
              <w:top w:w="60" w:type="dxa"/>
              <w:right w:w="85" w:type="dxa"/>
              <w:bottom w:w="6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69"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món ăn (tên, giá, hình ảnh, mô tả, trạng thái, % giảm giá, ngày tạo, ngày cập nhật).</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6</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giỏ hàng (khách hàng, ngày tạo, trạng thái giỏ).</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7</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chi tiết giỏ hàng (món ăn, số lượng, giá tại thời điểm thêm vào giỏ).</w:t>
            </w:r>
          </w:p>
        </w:tc>
      </w:tr>
      <w:tr>
        <w:trPr>
          <w:trHeight w:hRule="atLeast" w:val="620"/>
        </w:trPr>
        <w:tc>
          <w:tcPr>
            <w:tcW w:type="dxa" w:w="1000"/>
            <w:vAlign w:val="center"/>
            <w:tcMar>
              <w:top w:w="60" w:type="dxa"/>
              <w:right w:w="85" w:type="dxa"/>
              <w:bottom w:w="6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69"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8</w:t>
            </w:r>
          </w:p>
        </w:tc>
        <w:tc>
          <w:tcPr>
            <w:tcW w:type="dxa" w:w="8360"/>
            <w:vAlign w:val="center"/>
            <w:tcMar>
              <w:top w:w="60" w:type="dxa"/>
              <w:right w:w="85" w:type="dxa"/>
              <w:bottom w:w="6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69"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đơn hàng (địa chỉ giao, SĐT nhận, tổng tiền, phí ship, phương thức thanh toán, trạng thái, lý do hủy).</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9</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chi tiết đơn hàng (món ăn, số lượng, đơn giá, % giảm giá, thành tiền).</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10</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thanh toán (thời gian, số tiền, hình thức, trạng thái, mã giao dịch).</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11</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t>Lưu trữ thông tin giao hàng (mã shipper liên kết bảng SHIPPER, thời gian nhận, thời gian giao, trạng thái). Không lưu tên/SĐT shipper dạng văn bản tự do.</w:t>
            </w:r>
            <w:r>
              <w:rPr>
                <w:rFonts w:ascii="Times New Roman" w:hAnsi="Times New Roman" w:eastAsia="Times New Roman"/>
                <w:b w:val="0"/>
                <w:sz w:val="21"/>
              </w:rPr>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12</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Lưu trữ thông tin đánh giá món ăn (số sao, nội dung, ngày đánh giá, trạng thái).</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t>13</w:t>
            </w:r>
            <w:r>
              <w:rPr>
                <w:rFonts w:ascii="Times New Roman" w:hAnsi="Times New Roman" w:eastAsia="Times New Roman"/>
                <w:b w:val="0"/>
                <w:sz w:val="21"/>
              </w:rPr>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t>Lưu trữ thời gian tạo tài khoản (NgayTao) trong bảng TAIKHOAN.</w:t>
            </w:r>
            <w:r>
              <w:rPr>
                <w:rFonts w:ascii="Times New Roman" w:hAnsi="Times New Roman" w:eastAsia="Times New Roman"/>
                <w:b w:val="0"/>
                <w:sz w:val="21"/>
              </w:rPr>
            </w:r>
          </w:p>
        </w:tc>
      </w:tr>
    </w:tbl>
    <w:p>
      <w:pPr>
        <w:pStyle w:val="Heading2"/>
        <w:pageBreakBefore w:val="0"/>
        <w:spacing w:before="100" w:after="40" w:line="276" w:lineRule="auto"/>
      </w:pPr>
      <w:r>
        <w:rPr>
          <w:rFonts w:ascii="Times New Roman" w:hAnsi="Times New Roman" w:eastAsia="Times New Roman"/>
          <w:b/>
          <w:sz w:val="28"/>
        </w:rPr>
        <w:t>2.2 Yêu cầu về tính toán</w:t>
      </w:r>
    </w:p>
    <w:p>
      <w:pPr>
        <w:spacing w:before="40" w:after="60" w:line="276" w:lineRule="auto"/>
        <w:jc w:val="center"/>
      </w:pPr>
      <w:r>
        <w:rPr>
          <w:rFonts w:ascii="Times New Roman" w:hAnsi="Times New Roman" w:eastAsia="Times New Roman"/>
          <w:b/>
          <w:i/>
          <w:sz w:val="28"/>
        </w:rPr>
        <w:t>Bảng 2.2 Yêu cầu về tính toán</w:t>
      </w:r>
    </w:p>
    <w:tbl>
      <w:tblPr>
        <w:tblW w:type="dxa" w:w="936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0"/>
        <w:gridCol w:w="8360"/>
      </w:tblGrid>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STT</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Yêu cầu</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1</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t>Tính thành tiền từng món: ThanhTien = SoLuong × DonGia × (1 - PhanTramGiam / 100). Kết quả lưu vào cột ThanhTien trong bảng CHITIETDONHANG. Lưu ý: mỗi món chỉ xuất hiện một lần trong một giỏ hàng (ràng buộc UNIQUE trên MaGH, MaMon trong bảng CHITIETGIOHANG).</w:t>
            </w:r>
            <w:r>
              <w:rPr>
                <w:rFonts w:ascii="Times New Roman" w:hAnsi="Times New Roman" w:eastAsia="Times New Roman"/>
                <w:b w:val="0"/>
                <w:sz w:val="21"/>
              </w:rPr>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2</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t>Tính tổng tiền đơn hàng: TongTien = Tổng(ThanhTien các món) + PhiShip. Kết quả lưu vào cột TongTien trong bảng DONHANG. Giá trị này được tính và gán ở tầng ứng dụng trước khi lưu đơn hàng.</w:t>
            </w:r>
            <w:r>
              <w:rPr>
                <w:rFonts w:ascii="Times New Roman" w:hAnsi="Times New Roman" w:eastAsia="Times New Roman"/>
                <w:b w:val="0"/>
                <w:sz w:val="21"/>
              </w:rPr>
            </w:r>
          </w:p>
        </w:tc>
      </w:tr>
      <w:tr>
        <w:trPr>
          <w:trHeight w:hRule="atLeast" w:val="520"/>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3</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Tính phí giao hàng theo khu vực hoặc khoảng cách, lưu vào cột PhiShip trong bảng DONHANG.</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4</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Tính doanh thu: bằng tổng TongTien của các đơn hàng có TrangThai = 'HoanThanh'.</w:t>
            </w:r>
          </w:p>
        </w:tc>
      </w:tr>
    </w:tbl>
    <w:p>
      <w:pPr>
        <w:pStyle w:val="Heading2"/>
        <w:keepNext w:val="0"/>
        <w:pageBreakBefore w:val="0"/>
        <w:spacing w:before="100" w:after="40" w:line="276" w:lineRule="auto"/>
      </w:pPr>
      <w:r>
        <w:rPr>
          <w:rFonts w:ascii="Times New Roman" w:hAnsi="Times New Roman" w:eastAsia="Times New Roman"/>
          <w:b/>
          <w:sz w:val="28"/>
        </w:rPr>
        <w:t>2.3 Yêu cầu về tra cứu</w:t>
      </w:r>
    </w:p>
    <w:p>
      <w:pPr>
        <w:keepNext w:val="0"/>
        <w:spacing w:before="40" w:after="60" w:line="276" w:lineRule="auto"/>
        <w:jc w:val="center"/>
      </w:pPr>
      <w:r>
        <w:rPr>
          <w:rFonts w:ascii="Times New Roman" w:hAnsi="Times New Roman" w:eastAsia="Times New Roman"/>
          <w:b/>
          <w:i/>
          <w:sz w:val="28"/>
        </w:rPr>
        <w:t>Bảng 2.3 Yêu cầu về tra cứu</w:t>
      </w:r>
    </w:p>
    <w:tbl>
      <w:tblPr>
        <w:tblW w:type="dxa" w:w="936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0"/>
        <w:gridCol w:w="8360"/>
      </w:tblGrid>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STT</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Yêu cầu</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1</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Tra cứu món ăn theo tên món.</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2</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Tra cứu món ăn theo danh mục (MaDM).</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3</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t>Tra cứu món ăn theo khoảng giá thực tế = Gia × (1 - PhanTramGiam / 100). Không tra trực tiếp cột Gia vì sẽ cho kết quả sai với các món đang giảm giá.</w:t>
            </w:r>
            <w:r>
              <w:rPr>
                <w:rFonts w:ascii="Times New Roman" w:hAnsi="Times New Roman" w:eastAsia="Times New Roman"/>
                <w:b w:val="0"/>
                <w:sz w:val="21"/>
              </w:rPr>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4</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Tra cứu đơn hàng theo mã đơn hàng (MaDH).</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5</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Tra cứu trạng thái đơn hàng theo TrangThai.</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6</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Tra cứu lịch sử đặt hàng theo MaKH.</w:t>
            </w:r>
          </w:p>
        </w:tc>
      </w:tr>
    </w:tbl>
    <w:p>
      <w:pPr>
        <w:pStyle w:val="Heading2"/>
        <w:pageBreakBefore/>
        <w:spacing w:before="0" w:after="60" w:line="276" w:lineRule="auto"/>
      </w:pPr>
      <w:r>
        <w:rPr>
          <w:rFonts w:ascii="Times New Roman" w:hAnsi="Times New Roman" w:eastAsia="Times New Roman"/>
          <w:b/>
          <w:sz w:val="28"/>
        </w:rPr>
        <w:t>2.4 Yêu cầu về thống kê</w:t>
      </w:r>
    </w:p>
    <w:p>
      <w:pPr>
        <w:spacing w:before="40" w:after="60" w:line="276" w:lineRule="auto"/>
        <w:jc w:val="center"/>
      </w:pPr>
      <w:r>
        <w:rPr>
          <w:rFonts w:ascii="Times New Roman" w:hAnsi="Times New Roman" w:eastAsia="Times New Roman"/>
          <w:b/>
          <w:i/>
          <w:sz w:val="28"/>
        </w:rPr>
        <w:t>Bảng 2.4 Yêu cầu về thống kê</w:t>
      </w:r>
    </w:p>
    <w:tbl>
      <w:tblPr>
        <w:tblW w:type="dxa" w:w="936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000"/>
        <w:gridCol w:w="8360"/>
      </w:tblGrid>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STT</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b/>
                <w:sz w:val="22"/>
              </w:rPr>
            </w:r>
            <w:r>
              <w:rPr>
                <w:rFonts w:ascii="Times New Roman" w:hAnsi="Times New Roman" w:eastAsia="Times New Roman"/>
                <w:b/>
                <w:sz w:val="22"/>
              </w:rPr>
              <w:t>Yêu cầu</w:t>
            </w:r>
          </w:p>
        </w:tc>
      </w:tr>
      <w:tr>
        <w:trPr>
          <w:trHeight w:hRule="atLeast" w:val="520"/>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1</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t>Thống kê doanh thu theo ngày, tháng, quý, năm (dựa trên NgayDat và TrangThai = 'HoanThanh' trong bảng DONHANG). Ghi chú: có thể kết hợp với THANHTOAN.ThoiGianTT để thống kê theo thời điểm tiền thực sự về thay vì ngày đặt hàng.</w:t>
            </w:r>
            <w:r>
              <w:rPr>
                <w:rFonts w:ascii="Times New Roman" w:hAnsi="Times New Roman" w:eastAsia="Times New Roman"/>
                <w:b w:val="0"/>
                <w:sz w:val="21"/>
              </w:rPr>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2</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Thống kê số lượng đơn hàng theo từng trạng thái (TrangThai trong bảng DONHANG).</w:t>
            </w:r>
          </w:p>
        </w:tc>
      </w:tr>
      <w:tr>
        <w:trPr>
          <w:trHeight w:hRule="atLeast" w:val="520"/>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3</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Thống kê top món ăn bán chạy (tổng SoLuong theo MaMon trong bảng CHITIETDONHANG).</w:t>
            </w:r>
          </w:p>
        </w:tc>
      </w:tr>
      <w:tr>
        <w:trPr/>
        <w:tc>
          <w:tcPr>
            <w:tcW w:type="dxa" w:w="100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center"/>
            </w:pPr>
            <w:r>
              <w:rPr>
                <w:rFonts w:ascii="Times New Roman" w:hAnsi="Times New Roman" w:eastAsia="Times New Roman"/>
                <w:sz w:val="21"/>
              </w:rPr>
            </w:r>
            <w:r>
              <w:rPr>
                <w:rFonts w:ascii="Times New Roman" w:hAnsi="Times New Roman" w:eastAsia="Times New Roman"/>
                <w:b w:val="0"/>
                <w:sz w:val="21"/>
              </w:rPr>
              <w:t>4</w:t>
            </w:r>
          </w:p>
        </w:tc>
        <w:tc>
          <w:tcPr>
            <w:tcW w:type="dxa" w:w="8360"/>
            <w:vAlign w:val="center"/>
            <w:tcMar>
              <w:top w:w="50" w:type="dxa"/>
              <w:right w:w="85" w:type="dxa"/>
              <w:bottom w:w="50" w:type="dxa"/>
              <w:left w:w="85" w:type="dxa"/>
            </w:tcMa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spacing w:after="0" w:line="240" w:lineRule="auto" w:before="0"/>
              <w:ind w:left="0" w:right="0"/>
              <w:jc w:val="left"/>
            </w:pPr>
            <w:r>
              <w:rPr>
                <w:rFonts w:ascii="Times New Roman" w:hAnsi="Times New Roman" w:eastAsia="Times New Roman"/>
                <w:sz w:val="21"/>
              </w:rPr>
            </w:r>
            <w:r>
              <w:rPr>
                <w:rFonts w:ascii="Times New Roman" w:hAnsi="Times New Roman" w:eastAsia="Times New Roman"/>
                <w:b w:val="0"/>
                <w:sz w:val="21"/>
              </w:rPr>
              <w:t>Thống kê số lượng khách hàng đặt món (đếm MaKH phân biệt trong bảng DONHANG).</w:t>
            </w:r>
          </w:p>
        </w:tc>
      </w:tr>
    </w:tbl>
    <w:p>
      <w:r>
        <w:br w:type="page"/>
      </w:r>
    </w:p>
    <w:p>
      <w:pPr>
        <w:pStyle w:val="Heading1"/>
        <w:spacing w:before="240" w:after="120" w:line="276" w:lineRule="auto"/>
      </w:pPr>
      <w:r>
        <w:rPr>
          <w:rFonts w:ascii="Times New Roman" w:hAnsi="Times New Roman" w:eastAsia="Times New Roman"/>
          <w:b/>
          <w:sz w:val="32"/>
        </w:rPr>
        <w:t>CHƯƠNG 3: PHÂN TÍCH YÊU CẦU CỦA ĐỀ TÀI</w:t>
      </w:r>
    </w:p>
    <w:p>
      <w:pPr>
        <w:pStyle w:val="Heading2"/>
        <w:spacing w:before="160" w:after="120" w:line="276" w:lineRule="auto"/>
      </w:pPr>
      <w:r>
        <w:rPr>
          <w:rFonts w:ascii="Times New Roman" w:hAnsi="Times New Roman" w:eastAsia="Times New Roman"/>
          <w:b/>
          <w:sz w:val="28"/>
        </w:rPr>
        <w:t>3.1 Mô hình ERD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 Mô hình ERD</w:t>
      </w:r>
    </w:p>
    <w:p>
      <w:pPr>
        <w:pStyle w:val="Heading2"/>
        <w:spacing w:before="160" w:after="120" w:line="276" w:lineRule="auto"/>
      </w:pPr>
      <w:r>
        <w:rPr>
          <w:rFonts w:ascii="Times New Roman" w:hAnsi="Times New Roman" w:eastAsia="Times New Roman"/>
          <w:b/>
          <w:sz w:val="28"/>
        </w:rPr>
        <w:t>3.2 Mô hình USE CASE</w:t>
      </w:r>
    </w:p>
    <w:p>
      <w:pPr>
        <w:pStyle w:val="Heading3"/>
        <w:spacing w:before="160" w:after="120" w:line="276" w:lineRule="auto"/>
      </w:pPr>
      <w:r>
        <w:rPr>
          <w:rFonts w:ascii="Times New Roman" w:hAnsi="Times New Roman" w:eastAsia="Times New Roman"/>
          <w:b/>
          <w:sz w:val="28"/>
        </w:rPr>
        <w:t>3.2.1 Mô hình use case tổng quát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3. Mô hình use case tổng quát</w:t>
      </w:r>
    </w:p>
    <w:p>
      <w:pPr>
        <w:spacing w:before="0" w:after="120" w:line="276" w:lineRule="auto"/>
        <w:jc w:val="left"/>
      </w:pPr>
      <w:r>
        <w:rPr>
          <w:rFonts w:ascii="Times New Roman" w:hAnsi="Times New Roman" w:eastAsia="Times New Roman"/>
          <w:b w:val="0"/>
          <w:i w:val="0"/>
          <w:sz w:val="26"/>
        </w:rPr>
        <w:t>Các tác nhân chính của hệ thống gồm: Khách hàng, Nhân viên cửa hàng, Admin, Shipper và Cổng thanh toán.</w:t>
      </w:r>
    </w:p>
    <w:p>
      <w:pPr>
        <w:pStyle w:val="Heading3"/>
        <w:spacing w:before="160" w:after="120" w:line="276" w:lineRule="auto"/>
      </w:pPr>
      <w:r>
        <w:rPr>
          <w:rFonts w:ascii="Times New Roman" w:hAnsi="Times New Roman" w:eastAsia="Times New Roman"/>
          <w:b/>
          <w:sz w:val="28"/>
        </w:rPr>
        <w:t>3.2.2 Mô hình use case đăng nhập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4. Mô hình use case đăng nhập</w:t>
      </w:r>
    </w:p>
    <w:p>
      <w:pPr>
        <w:spacing w:before="0" w:after="60" w:line="276" w:lineRule="auto"/>
        <w:jc w:val="center"/>
      </w:pPr>
      <w:r>
        <w:rPr>
          <w:rFonts w:ascii="Times New Roman" w:hAnsi="Times New Roman" w:eastAsia="Times New Roman"/>
          <w:b/>
          <w:i w:val="0"/>
          <w:sz w:val="24"/>
        </w:rPr>
        <w:t>Bảng 3.1 Đặc tả use case đăng nhập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pPr>
              <w:jc w:val="left"/>
            </w:pPr>
            <w:r/>
            <w:r>
              <w:rPr>
                <w:rFonts w:ascii="Times New Roman" w:hAnsi="Times New Roman" w:eastAsia="Times New Roman"/>
                <w:b/>
                <w:sz w:val="24"/>
              </w:rPr>
              <w:t>Tên Use Case: Đăng nhập</w:t>
            </w:r>
          </w:p>
        </w:tc>
        <w:tc>
          <w:tcPr>
            <w:tcW w:type="dxa" w:w="3024"/>
          </w:tcPr>
          <w:p>
            <w:pPr>
              <w:jc w:val="left"/>
            </w:pPr>
            <w:r/>
            <w:r>
              <w:rPr>
                <w:rFonts w:ascii="Times New Roman" w:hAnsi="Times New Roman" w:eastAsia="Times New Roman"/>
                <w:b/>
                <w:sz w:val="24"/>
              </w:rPr>
              <w:t>ID: UC01</w:t>
            </w:r>
          </w:p>
        </w:tc>
        <w:tc>
          <w:tcPr>
            <w:tcW w:type="dxa" w:w="3024"/>
          </w:tcPr>
          <w:p>
            <w:pPr>
              <w:jc w:val="left"/>
            </w:pPr>
            <w:r/>
            <w:r>
              <w:rPr>
                <w:rFonts w:ascii="Times New Roman" w:hAnsi="Times New Roman" w:eastAsia="Times New Roman"/>
                <w:b/>
                <w:sz w:val="24"/>
              </w:rPr>
              <w:t>Mức quan trọng: Cao</w:t>
            </w:r>
          </w:p>
        </w:tc>
      </w:tr>
      <w:tr>
        <w:tc>
          <w:tcPr>
            <w:tcW w:type="dxa" w:w="3024"/>
          </w:tcPr>
          <w:p>
            <w:pPr>
              <w:jc w:val="left"/>
            </w:pPr>
            <w:r/>
            <w:r>
              <w:rPr>
                <w:rFonts w:ascii="Times New Roman" w:hAnsi="Times New Roman" w:eastAsia="Times New Roman"/>
                <w:b/>
                <w:sz w:val="24"/>
              </w:rPr>
              <w:t>Tác nhân chính: Khách hàng, Nhân viên cửa hàng, Admin</w:t>
            </w:r>
          </w:p>
        </w:tc>
        <w:tc>
          <w:tcPr>
            <w:tcW w:type="dxa" w:w="3024"/>
          </w:tcPr>
          <w:p>
            <w:pPr>
              <w:jc w:val="left"/>
            </w:pPr>
            <w:r/>
            <w:r>
              <w:rPr>
                <w:rFonts w:ascii="Times New Roman" w:hAnsi="Times New Roman" w:eastAsia="Times New Roman"/>
                <w:b/>
                <w:sz w:val="24"/>
              </w:rPr>
              <w:t>Loại Use Case: Chi tiết, cần thiết</w:t>
            </w:r>
          </w:p>
        </w:tc>
        <w:tc>
          <w:tcPr>
            <w:tcW w:type="dxa" w:w="3024"/>
          </w:tcPr>
          <w:p>
            <w:pPr>
              <w:jc w:val="left"/>
            </w:pPr>
            <w:r/>
            <w:r>
              <w:rPr>
                <w:rFonts w:ascii="Times New Roman" w:hAnsi="Times New Roman" w:eastAsia="Times New Roman"/>
                <w:b/>
                <w:sz w:val="24"/>
              </w:rPr>
            </w:r>
          </w:p>
        </w:tc>
      </w:tr>
      <w:tr>
        <w:tc>
          <w:tcPr>
            <w:tcW w:type="dxa" w:w="3024"/>
          </w:tcPr>
          <w:p>
            <w:pPr>
              <w:jc w:val="left"/>
            </w:pPr>
            <w:r/>
            <w:r>
              <w:rPr>
                <w:rFonts w:ascii="Times New Roman" w:hAnsi="Times New Roman" w:eastAsia="Times New Roman"/>
                <w:b/>
                <w:sz w:val="24"/>
              </w:rPr>
              <w:t>Người liên quan và công việc quan tâm:</w:t>
            </w:r>
          </w:p>
        </w:tc>
        <w:tc>
          <w:tcPr>
            <w:tcW w:type="dxa" w:w="6048"/>
            <w:gridSpan w:val="2"/>
          </w:tcPr>
          <w:p>
            <w:pPr>
              <w:jc w:val="left"/>
            </w:pPr>
            <w:r/>
            <w:r>
              <w:rPr>
                <w:rFonts w:ascii="Times New Roman" w:hAnsi="Times New Roman" w:eastAsia="Times New Roman"/>
                <w:b w:val="0"/>
                <w:sz w:val="24"/>
              </w:rPr>
              <w:t>Người dùng muốn đăng nhập vào hệ thống để sử dụng các chức năng phù hợp với quyền hạn.</w:t>
            </w:r>
          </w:p>
        </w:tc>
      </w:tr>
      <w:tr>
        <w:tc>
          <w:tcPr>
            <w:tcW w:type="dxa" w:w="3024"/>
          </w:tcPr>
          <w:p>
            <w:pPr>
              <w:jc w:val="left"/>
            </w:pPr>
            <w:r/>
            <w:r>
              <w:rPr>
                <w:rFonts w:ascii="Times New Roman" w:hAnsi="Times New Roman" w:eastAsia="Times New Roman"/>
                <w:b/>
                <w:sz w:val="24"/>
              </w:rPr>
              <w:t>Mô tả tóm tắt:</w:t>
            </w:r>
          </w:p>
        </w:tc>
        <w:tc>
          <w:tcPr>
            <w:tcW w:type="dxa" w:w="6048"/>
            <w:gridSpan w:val="2"/>
          </w:tcPr>
          <w:p>
            <w:pPr>
              <w:jc w:val="left"/>
            </w:pPr>
            <w:r/>
            <w:r>
              <w:rPr>
                <w:rFonts w:ascii="Times New Roman" w:hAnsi="Times New Roman" w:eastAsia="Times New Roman"/>
                <w:b w:val="0"/>
                <w:sz w:val="24"/>
              </w:rPr>
              <w:t>Use Case này mô tả chức năng đăng nhập trong hệ thống đặt đồ ăn online.</w:t>
            </w:r>
          </w:p>
        </w:tc>
      </w:tr>
      <w:tr>
        <w:tc>
          <w:tcPr>
            <w:tcW w:type="dxa" w:w="3024"/>
          </w:tcPr>
          <w:p>
            <w:pPr>
              <w:jc w:val="left"/>
            </w:pPr>
            <w:r/>
            <w:r>
              <w:rPr>
                <w:rFonts w:ascii="Times New Roman" w:hAnsi="Times New Roman" w:eastAsia="Times New Roman"/>
                <w:b/>
                <w:sz w:val="24"/>
              </w:rPr>
              <w:t>Ràng buộc:</w:t>
            </w:r>
          </w:p>
        </w:tc>
        <w:tc>
          <w:tcPr>
            <w:tcW w:type="dxa" w:w="6048"/>
            <w:gridSpan w:val="2"/>
          </w:tcPr>
          <w:p>
            <w:pPr>
              <w:jc w:val="left"/>
            </w:pPr>
            <w:r/>
            <w:r>
              <w:rPr>
                <w:rFonts w:ascii="Times New Roman" w:hAnsi="Times New Roman" w:eastAsia="Times New Roman"/>
                <w:b w:val="0"/>
                <w:sz w:val="24"/>
              </w:rPr>
              <w:t>Người dùng phải truy cập đúng chức năng trong hệ thống.</w:t>
              <w:br/>
              <w:t>Loại: Bên ngoài (External)</w:t>
            </w:r>
          </w:p>
        </w:tc>
      </w:tr>
      <w:tr>
        <w:tc>
          <w:tcPr>
            <w:tcW w:type="dxa" w:w="3024"/>
          </w:tcPr>
          <w:p>
            <w:pPr>
              <w:jc w:val="left"/>
            </w:pPr>
            <w:r/>
            <w:r>
              <w:rPr>
                <w:rFonts w:ascii="Times New Roman" w:hAnsi="Times New Roman" w:eastAsia="Times New Roman"/>
                <w:b/>
                <w:sz w:val="24"/>
              </w:rPr>
              <w:t>Các mối quan hệ:</w:t>
            </w:r>
          </w:p>
        </w:tc>
        <w:tc>
          <w:tcPr>
            <w:tcW w:type="dxa" w:w="6048"/>
            <w:gridSpan w:val="2"/>
          </w:tcPr>
          <w:p>
            <w:pPr>
              <w:jc w:val="left"/>
            </w:pPr>
            <w:r/>
            <w:r>
              <w:rPr>
                <w:rFonts w:ascii="Times New Roman" w:hAnsi="Times New Roman" w:eastAsia="Times New Roman"/>
                <w:b w:val="0"/>
                <w:sz w:val="24"/>
              </w:rPr>
              <w:t>1. Kết hợp: Khách hàng, Nhân viên cửa hàng, Admin</w:t>
              <w:br/>
              <w:t>2. Bao hàm: Không có</w:t>
              <w:br/>
              <w:t>3. Mở rộng: Không có</w:t>
              <w:br/>
              <w:t>4. Tổng quát hóa: Không có</w:t>
            </w:r>
          </w:p>
        </w:tc>
      </w:tr>
      <w:tr>
        <w:tc>
          <w:tcPr>
            <w:tcW w:type="dxa" w:w="3024"/>
          </w:tcPr>
          <w:p>
            <w:pPr>
              <w:jc w:val="left"/>
            </w:pPr>
            <w:r/>
            <w:r>
              <w:rPr>
                <w:rFonts w:ascii="Times New Roman" w:hAnsi="Times New Roman" w:eastAsia="Times New Roman"/>
                <w:b/>
                <w:sz w:val="24"/>
              </w:rPr>
              <w:t>Các dòng sự kiện chính</w:t>
            </w:r>
          </w:p>
        </w:tc>
        <w:tc>
          <w:tcPr>
            <w:tcW w:type="dxa" w:w="6048"/>
            <w:gridSpan w:val="2"/>
          </w:tcPr>
          <w:p>
            <w:pPr>
              <w:jc w:val="left"/>
            </w:pPr>
            <w:r/>
            <w:r>
              <w:rPr>
                <w:rFonts w:ascii="Times New Roman" w:hAnsi="Times New Roman" w:eastAsia="Times New Roman"/>
                <w:b w:val="0"/>
                <w:sz w:val="24"/>
              </w:rPr>
              <w:t>1. Hệ thống hiển thị màn hình chức năng.</w:t>
              <w:br/>
              <w:t>2. Người dùng chọn chức năng.</w:t>
              <w:br/>
              <w:t>3. Hệ thống xử lý yêu cầu và hiển thị thông báo kết quả.</w:t>
            </w:r>
          </w:p>
        </w:tc>
      </w:tr>
      <w:tr>
        <w:tc>
          <w:tcPr>
            <w:tcW w:type="dxa" w:w="3024"/>
          </w:tcPr>
          <w:p>
            <w:pPr>
              <w:jc w:val="left"/>
            </w:pPr>
            <w:r/>
            <w:r>
              <w:rPr>
                <w:rFonts w:ascii="Times New Roman" w:hAnsi="Times New Roman" w:eastAsia="Times New Roman"/>
                <w:b/>
                <w:sz w:val="24"/>
              </w:rPr>
              <w:t>Các dòng sự kiện con</w:t>
            </w:r>
          </w:p>
        </w:tc>
        <w:tc>
          <w:tcPr>
            <w:tcW w:type="dxa" w:w="6048"/>
            <w:gridSpan w:val="2"/>
          </w:tcPr>
          <w:p>
            <w:pPr>
              <w:jc w:val="left"/>
            </w:pPr>
            <w:r/>
            <w:r>
              <w:rPr>
                <w:rFonts w:ascii="Times New Roman" w:hAnsi="Times New Roman" w:eastAsia="Times New Roman"/>
                <w:b w:val="0"/>
                <w:sz w:val="24"/>
              </w:rPr>
              <w:t>2.1: Xử lý đăng nhập</w:t>
              <w:br/>
              <w:t>2.1.1 Người dùng nhập/chọn thông tin cần thiết.</w:t>
              <w:br/>
              <w:t>2.1.2 Hệ thống kiểm tra dữ liệu.</w:t>
              <w:br/>
              <w:t>2.1.3 Hệ thống lưu/cập nhật dữ liệu.</w:t>
              <w:br/>
              <w:t>2.1.4 Hiển thị kết quả xử lý.</w:t>
            </w:r>
          </w:p>
        </w:tc>
      </w:tr>
      <w:tr>
        <w:tc>
          <w:tcPr>
            <w:tcW w:type="dxa" w:w="3024"/>
          </w:tcPr>
          <w:p>
            <w:pPr>
              <w:jc w:val="left"/>
            </w:pPr>
            <w:r/>
            <w:r>
              <w:rPr>
                <w:rFonts w:ascii="Times New Roman" w:hAnsi="Times New Roman" w:eastAsia="Times New Roman"/>
                <w:b/>
                <w:sz w:val="24"/>
              </w:rPr>
              <w:t>Các dòng sự kiện ngoại lệ</w:t>
            </w:r>
          </w:p>
        </w:tc>
        <w:tc>
          <w:tcPr>
            <w:tcW w:type="dxa" w:w="6048"/>
            <w:gridSpan w:val="2"/>
          </w:tcPr>
          <w:p>
            <w:pPr>
              <w:jc w:val="left"/>
            </w:pPr>
            <w:r/>
            <w:r>
              <w:rPr>
                <w:rFonts w:ascii="Times New Roman" w:hAnsi="Times New Roman" w:eastAsia="Times New Roman"/>
                <w:b w:val="0"/>
                <w:sz w:val="24"/>
              </w:rPr>
              <w:t>2.1.2: Dữ liệu không hợp lệ</w:t>
              <w:br/>
              <w:t>2.1.2.1 Hệ thống hiển thị thông báo lỗi.</w:t>
              <w:br/>
              <w:t>2.1.2.2 Người dùng nhập/chọn lại thông tin.</w:t>
            </w:r>
          </w:p>
        </w:tc>
      </w:tr>
      <w:tr>
        <w:tc>
          <w:tcPr>
            <w:tcW w:type="dxa" w:w="3024"/>
          </w:tcPr>
          <w:p>
            <w:pPr>
              <w:jc w:val="left"/>
            </w:pPr>
            <w:r/>
            <w:r>
              <w:rPr>
                <w:rFonts w:ascii="Times New Roman" w:hAnsi="Times New Roman" w:eastAsia="Times New Roman"/>
                <w:b/>
                <w:sz w:val="24"/>
              </w:rPr>
              <w:t>Ghi chú:</w:t>
            </w:r>
          </w:p>
        </w:tc>
        <w:tc>
          <w:tcPr>
            <w:tcW w:type="dxa" w:w="6048"/>
            <w:gridSpan w:val="2"/>
          </w:tcPr>
          <w:p>
            <w:pPr>
              <w:jc w:val="left"/>
            </w:pPr>
            <w:r/>
            <w:r>
              <w:rPr>
                <w:rFonts w:ascii="Times New Roman" w:hAnsi="Times New Roman" w:eastAsia="Times New Roman"/>
                <w:b w:val="0"/>
                <w:sz w:val="24"/>
              </w:rPr>
              <w:t>[Bổ sung chi tiết theo chức năng thực tế nếu cần]</w:t>
            </w:r>
          </w:p>
        </w:tc>
      </w:tr>
      <w:tr>
        <w:tc>
          <w:tcPr>
            <w:tcW w:type="dxa" w:w="9072"/>
            <w:gridSpan w:val="3"/>
          </w:tcPr>
          <w:p>
            <w:pPr>
              <w:jc w:val="left"/>
            </w:pPr>
            <w:r/>
            <w:r>
              <w:rPr>
                <w:rFonts w:ascii="Times New Roman" w:hAnsi="Times New Roman" w:eastAsia="Times New Roman"/>
                <w:b/>
                <w:sz w:val="24"/>
              </w:rPr>
            </w:r>
          </w:p>
          <w:p>
            <w:pPr>
              <w:jc w:val="left"/>
            </w:pPr>
            <w:r/>
            <w:r>
              <w:rPr>
                <w:rFonts w:ascii="Times New Roman" w:hAnsi="Times New Roman" w:eastAsia="Times New Roman"/>
                <w:b w:val="0"/>
                <w:sz w:val="24"/>
              </w:rPr>
            </w:r>
          </w:p>
        </w:tc>
      </w:tr>
    </w:tbl>
    <w:p>
      <w:pPr>
        <w:pStyle w:val="Heading3"/>
        <w:spacing w:before="160" w:after="120" w:line="276" w:lineRule="auto"/>
      </w:pPr>
      <w:r>
        <w:rPr>
          <w:rFonts w:ascii="Times New Roman" w:hAnsi="Times New Roman" w:eastAsia="Times New Roman"/>
          <w:b/>
          <w:sz w:val="28"/>
        </w:rPr>
        <w:t>3.2.3 Mô hình use case đăng ký</w:t>
      </w:r>
    </w:p>
    <w:p>
      <w:pPr>
        <w:spacing w:before="0" w:after="60" w:line="276" w:lineRule="auto"/>
        <w:jc w:val="center"/>
      </w:pPr>
      <w:r>
        <w:rPr>
          <w:rFonts w:ascii="Times New Roman" w:hAnsi="Times New Roman" w:eastAsia="Times New Roman"/>
          <w:b/>
          <w:i w:val="0"/>
          <w:sz w:val="24"/>
        </w:rPr>
        <w:t>Bảng 3.2 Đặc tả use case đăng ký</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pPr>
              <w:jc w:val="left"/>
            </w:pPr>
            <w:r/>
            <w:r>
              <w:rPr>
                <w:rFonts w:ascii="Times New Roman" w:hAnsi="Times New Roman" w:eastAsia="Times New Roman"/>
                <w:b/>
                <w:sz w:val="24"/>
              </w:rPr>
              <w:t>Tên Use Case: Đăng ký</w:t>
            </w:r>
          </w:p>
        </w:tc>
        <w:tc>
          <w:tcPr>
            <w:tcW w:type="dxa" w:w="3024"/>
          </w:tcPr>
          <w:p>
            <w:pPr>
              <w:jc w:val="left"/>
            </w:pPr>
            <w:r/>
            <w:r>
              <w:rPr>
                <w:rFonts w:ascii="Times New Roman" w:hAnsi="Times New Roman" w:eastAsia="Times New Roman"/>
                <w:b/>
                <w:sz w:val="24"/>
              </w:rPr>
              <w:t>ID: UC02</w:t>
            </w:r>
          </w:p>
        </w:tc>
        <w:tc>
          <w:tcPr>
            <w:tcW w:type="dxa" w:w="3024"/>
          </w:tcPr>
          <w:p>
            <w:pPr>
              <w:jc w:val="left"/>
            </w:pPr>
            <w:r/>
            <w:r>
              <w:rPr>
                <w:rFonts w:ascii="Times New Roman" w:hAnsi="Times New Roman" w:eastAsia="Times New Roman"/>
                <w:b/>
                <w:sz w:val="24"/>
              </w:rPr>
              <w:t>Mức quan trọng: Cao</w:t>
            </w:r>
          </w:p>
        </w:tc>
      </w:tr>
      <w:tr>
        <w:tc>
          <w:tcPr>
            <w:tcW w:type="dxa" w:w="3024"/>
          </w:tcPr>
          <w:p>
            <w:pPr>
              <w:jc w:val="left"/>
            </w:pPr>
            <w:r/>
            <w:r>
              <w:rPr>
                <w:rFonts w:ascii="Times New Roman" w:hAnsi="Times New Roman" w:eastAsia="Times New Roman"/>
                <w:b/>
                <w:sz w:val="24"/>
              </w:rPr>
              <w:t>Tác nhân chính: Khách hàng</w:t>
            </w:r>
          </w:p>
        </w:tc>
        <w:tc>
          <w:tcPr>
            <w:tcW w:type="dxa" w:w="3024"/>
          </w:tcPr>
          <w:p>
            <w:pPr>
              <w:jc w:val="left"/>
            </w:pPr>
            <w:r/>
            <w:r>
              <w:rPr>
                <w:rFonts w:ascii="Times New Roman" w:hAnsi="Times New Roman" w:eastAsia="Times New Roman"/>
                <w:b/>
                <w:sz w:val="24"/>
              </w:rPr>
              <w:t>Loại Use Case: Chi tiết, cần thiết</w:t>
            </w:r>
          </w:p>
        </w:tc>
        <w:tc>
          <w:tcPr>
            <w:tcW w:type="dxa" w:w="3024"/>
          </w:tcPr>
          <w:p>
            <w:pPr>
              <w:jc w:val="left"/>
            </w:pPr>
            <w:r/>
            <w:r>
              <w:rPr>
                <w:rFonts w:ascii="Times New Roman" w:hAnsi="Times New Roman" w:eastAsia="Times New Roman"/>
                <w:b/>
                <w:sz w:val="24"/>
              </w:rPr>
            </w:r>
          </w:p>
        </w:tc>
      </w:tr>
      <w:tr>
        <w:tc>
          <w:tcPr>
            <w:tcW w:type="dxa" w:w="3024"/>
          </w:tcPr>
          <w:p>
            <w:pPr>
              <w:jc w:val="left"/>
            </w:pPr>
            <w:r/>
            <w:r>
              <w:rPr>
                <w:rFonts w:ascii="Times New Roman" w:hAnsi="Times New Roman" w:eastAsia="Times New Roman"/>
                <w:b/>
                <w:sz w:val="24"/>
              </w:rPr>
              <w:t>Người liên quan và công việc quan tâm:</w:t>
            </w:r>
          </w:p>
        </w:tc>
        <w:tc>
          <w:tcPr>
            <w:tcW w:type="dxa" w:w="6048"/>
            <w:gridSpan w:val="2"/>
          </w:tcPr>
          <w:p>
            <w:pPr>
              <w:jc w:val="left"/>
            </w:pPr>
            <w:r/>
            <w:r>
              <w:rPr>
                <w:rFonts w:ascii="Times New Roman" w:hAnsi="Times New Roman" w:eastAsia="Times New Roman"/>
                <w:b w:val="0"/>
                <w:sz w:val="24"/>
              </w:rPr>
              <w:t>Khách hàng chưa có tài khoản và muốn tạo tài khoản để đặt đồ ăn online.</w:t>
            </w:r>
          </w:p>
        </w:tc>
      </w:tr>
      <w:tr>
        <w:tc>
          <w:tcPr>
            <w:tcW w:type="dxa" w:w="3024"/>
          </w:tcPr>
          <w:p>
            <w:pPr>
              <w:jc w:val="left"/>
            </w:pPr>
            <w:r/>
            <w:r>
              <w:rPr>
                <w:rFonts w:ascii="Times New Roman" w:hAnsi="Times New Roman" w:eastAsia="Times New Roman"/>
                <w:b/>
                <w:sz w:val="24"/>
              </w:rPr>
              <w:t>Mô tả tóm tắt:</w:t>
            </w:r>
          </w:p>
        </w:tc>
        <w:tc>
          <w:tcPr>
            <w:tcW w:type="dxa" w:w="6048"/>
            <w:gridSpan w:val="2"/>
          </w:tcPr>
          <w:p>
            <w:pPr>
              <w:jc w:val="left"/>
            </w:pPr>
            <w:r/>
            <w:r>
              <w:rPr>
                <w:rFonts w:ascii="Times New Roman" w:hAnsi="Times New Roman" w:eastAsia="Times New Roman"/>
                <w:b w:val="0"/>
                <w:sz w:val="24"/>
              </w:rPr>
              <w:t>Use Case này mô tả chức năng đăng ký trong hệ thống đặt đồ ăn online.</w:t>
            </w:r>
          </w:p>
        </w:tc>
      </w:tr>
      <w:tr>
        <w:tc>
          <w:tcPr>
            <w:tcW w:type="dxa" w:w="3024"/>
          </w:tcPr>
          <w:p>
            <w:pPr>
              <w:jc w:val="left"/>
            </w:pPr>
            <w:r/>
            <w:r>
              <w:rPr>
                <w:rFonts w:ascii="Times New Roman" w:hAnsi="Times New Roman" w:eastAsia="Times New Roman"/>
                <w:b/>
                <w:sz w:val="24"/>
              </w:rPr>
              <w:t>Ràng buộc:</w:t>
            </w:r>
          </w:p>
        </w:tc>
        <w:tc>
          <w:tcPr>
            <w:tcW w:type="dxa" w:w="6048"/>
            <w:gridSpan w:val="2"/>
          </w:tcPr>
          <w:p>
            <w:pPr>
              <w:jc w:val="left"/>
            </w:pPr>
            <w:r/>
            <w:r>
              <w:rPr>
                <w:rFonts w:ascii="Times New Roman" w:hAnsi="Times New Roman" w:eastAsia="Times New Roman"/>
                <w:b w:val="0"/>
                <w:sz w:val="24"/>
              </w:rPr>
              <w:t>Người dùng phải truy cập đúng chức năng trong hệ thống.</w:t>
              <w:br/>
              <w:t>Loại: Bên ngoài (External)</w:t>
            </w:r>
          </w:p>
        </w:tc>
      </w:tr>
      <w:tr>
        <w:tc>
          <w:tcPr>
            <w:tcW w:type="dxa" w:w="3024"/>
          </w:tcPr>
          <w:p>
            <w:pPr>
              <w:jc w:val="left"/>
            </w:pPr>
            <w:r/>
            <w:r>
              <w:rPr>
                <w:rFonts w:ascii="Times New Roman" w:hAnsi="Times New Roman" w:eastAsia="Times New Roman"/>
                <w:b/>
                <w:sz w:val="24"/>
              </w:rPr>
              <w:t>Các mối quan hệ:</w:t>
            </w:r>
          </w:p>
        </w:tc>
        <w:tc>
          <w:tcPr>
            <w:tcW w:type="dxa" w:w="6048"/>
            <w:gridSpan w:val="2"/>
          </w:tcPr>
          <w:p>
            <w:pPr>
              <w:jc w:val="left"/>
            </w:pPr>
            <w:r/>
            <w:r>
              <w:rPr>
                <w:rFonts w:ascii="Times New Roman" w:hAnsi="Times New Roman" w:eastAsia="Times New Roman"/>
                <w:b w:val="0"/>
                <w:sz w:val="24"/>
              </w:rPr>
              <w:t>1. Kết hợp: Khách hàng</w:t>
              <w:br/>
              <w:t>2. Bao hàm: Không có</w:t>
              <w:br/>
              <w:t>3. Mở rộng: Không có</w:t>
              <w:br/>
              <w:t>4. Tổng quát hóa: Không có</w:t>
            </w:r>
          </w:p>
        </w:tc>
      </w:tr>
      <w:tr>
        <w:tc>
          <w:tcPr>
            <w:tcW w:type="dxa" w:w="3024"/>
          </w:tcPr>
          <w:p>
            <w:pPr>
              <w:jc w:val="left"/>
            </w:pPr>
            <w:r/>
            <w:r>
              <w:rPr>
                <w:rFonts w:ascii="Times New Roman" w:hAnsi="Times New Roman" w:eastAsia="Times New Roman"/>
                <w:b/>
                <w:sz w:val="24"/>
              </w:rPr>
              <w:t>Các dòng sự kiện chính</w:t>
            </w:r>
          </w:p>
        </w:tc>
        <w:tc>
          <w:tcPr>
            <w:tcW w:type="dxa" w:w="6048"/>
            <w:gridSpan w:val="2"/>
          </w:tcPr>
          <w:p>
            <w:pPr>
              <w:jc w:val="left"/>
            </w:pPr>
            <w:r/>
            <w:r>
              <w:rPr>
                <w:rFonts w:ascii="Times New Roman" w:hAnsi="Times New Roman" w:eastAsia="Times New Roman"/>
                <w:b w:val="0"/>
                <w:sz w:val="24"/>
              </w:rPr>
              <w:t>1. Hệ thống hiển thị màn hình chức năng.</w:t>
              <w:br/>
              <w:t>2. Người dùng chọn chức năng.</w:t>
              <w:br/>
              <w:t>3. Hệ thống xử lý yêu cầu và hiển thị thông báo kết quả.</w:t>
            </w:r>
          </w:p>
        </w:tc>
      </w:tr>
      <w:tr>
        <w:tc>
          <w:tcPr>
            <w:tcW w:type="dxa" w:w="3024"/>
          </w:tcPr>
          <w:p>
            <w:pPr>
              <w:jc w:val="left"/>
            </w:pPr>
            <w:r/>
            <w:r>
              <w:rPr>
                <w:rFonts w:ascii="Times New Roman" w:hAnsi="Times New Roman" w:eastAsia="Times New Roman"/>
                <w:b/>
                <w:sz w:val="24"/>
              </w:rPr>
              <w:t>Các dòng sự kiện con</w:t>
            </w:r>
          </w:p>
        </w:tc>
        <w:tc>
          <w:tcPr>
            <w:tcW w:type="dxa" w:w="6048"/>
            <w:gridSpan w:val="2"/>
          </w:tcPr>
          <w:p>
            <w:pPr>
              <w:jc w:val="left"/>
            </w:pPr>
            <w:r/>
            <w:r>
              <w:rPr>
                <w:rFonts w:ascii="Times New Roman" w:hAnsi="Times New Roman" w:eastAsia="Times New Roman"/>
                <w:b w:val="0"/>
                <w:sz w:val="24"/>
              </w:rPr>
              <w:t>2.1: Xử lý đăng ký</w:t>
              <w:br/>
              <w:t>2.1.1 Người dùng nhập/chọn thông tin cần thiết.</w:t>
              <w:br/>
              <w:t>2.1.2 Hệ thống kiểm tra dữ liệu.</w:t>
              <w:br/>
              <w:t>2.1.3 Hệ thống lưu/cập nhật dữ liệu.</w:t>
              <w:br/>
              <w:t>2.1.4 Hiển thị kết quả xử lý.</w:t>
            </w:r>
          </w:p>
        </w:tc>
      </w:tr>
      <w:tr>
        <w:tc>
          <w:tcPr>
            <w:tcW w:type="dxa" w:w="3024"/>
          </w:tcPr>
          <w:p>
            <w:pPr>
              <w:jc w:val="left"/>
            </w:pPr>
            <w:r/>
            <w:r>
              <w:rPr>
                <w:rFonts w:ascii="Times New Roman" w:hAnsi="Times New Roman" w:eastAsia="Times New Roman"/>
                <w:b/>
                <w:sz w:val="24"/>
              </w:rPr>
              <w:t>Các dòng sự kiện ngoại lệ</w:t>
            </w:r>
          </w:p>
        </w:tc>
        <w:tc>
          <w:tcPr>
            <w:tcW w:type="dxa" w:w="6048"/>
            <w:gridSpan w:val="2"/>
          </w:tcPr>
          <w:p>
            <w:pPr>
              <w:jc w:val="left"/>
            </w:pPr>
            <w:r/>
            <w:r>
              <w:rPr>
                <w:rFonts w:ascii="Times New Roman" w:hAnsi="Times New Roman" w:eastAsia="Times New Roman"/>
                <w:b w:val="0"/>
                <w:sz w:val="24"/>
              </w:rPr>
              <w:t>2.1.2: Dữ liệu không hợp lệ</w:t>
              <w:br/>
              <w:t>2.1.2.1 Hệ thống hiển thị thông báo lỗi.</w:t>
              <w:br/>
              <w:t>2.1.2.2 Người dùng nhập/chọn lại thông tin.</w:t>
            </w:r>
          </w:p>
        </w:tc>
      </w:tr>
      <w:tr>
        <w:tc>
          <w:tcPr>
            <w:tcW w:type="dxa" w:w="3024"/>
          </w:tcPr>
          <w:p>
            <w:pPr>
              <w:jc w:val="left"/>
            </w:pPr>
            <w:r/>
            <w:r>
              <w:rPr>
                <w:rFonts w:ascii="Times New Roman" w:hAnsi="Times New Roman" w:eastAsia="Times New Roman"/>
                <w:b/>
                <w:sz w:val="24"/>
              </w:rPr>
              <w:t>Ghi chú:</w:t>
            </w:r>
          </w:p>
        </w:tc>
        <w:tc>
          <w:tcPr>
            <w:tcW w:type="dxa" w:w="6048"/>
            <w:gridSpan w:val="2"/>
          </w:tcPr>
          <w:p>
            <w:pPr>
              <w:jc w:val="left"/>
            </w:pPr>
            <w:r/>
            <w:r>
              <w:rPr>
                <w:rFonts w:ascii="Times New Roman" w:hAnsi="Times New Roman" w:eastAsia="Times New Roman"/>
                <w:b w:val="0"/>
                <w:sz w:val="24"/>
              </w:rPr>
              <w:t>[Bổ sung chi tiết theo chức năng thực tế nếu cần]</w:t>
            </w:r>
          </w:p>
        </w:tc>
      </w:tr>
      <w:tr>
        <w:tc>
          <w:tcPr>
            <w:tcW w:type="dxa" w:w="9072"/>
            <w:gridSpan w:val="3"/>
          </w:tcPr>
          <w:p>
            <w:pPr>
              <w:jc w:val="left"/>
            </w:pPr>
            <w:r/>
            <w:r>
              <w:rPr>
                <w:rFonts w:ascii="Times New Roman" w:hAnsi="Times New Roman" w:eastAsia="Times New Roman"/>
                <w:b/>
                <w:sz w:val="24"/>
              </w:rPr>
            </w:r>
          </w:p>
          <w:p>
            <w:pPr>
              <w:jc w:val="left"/>
            </w:pPr>
            <w:r/>
            <w:r>
              <w:rPr>
                <w:rFonts w:ascii="Times New Roman" w:hAnsi="Times New Roman" w:eastAsia="Times New Roman"/>
                <w:b w:val="0"/>
                <w:sz w:val="24"/>
              </w:rPr>
            </w:r>
          </w:p>
        </w:tc>
      </w:tr>
    </w:tbl>
    <w:p>
      <w:pPr>
        <w:pStyle w:val="Heading3"/>
        <w:spacing w:before="160" w:after="120" w:line="276" w:lineRule="auto"/>
      </w:pPr>
      <w:r>
        <w:rPr>
          <w:rFonts w:ascii="Times New Roman" w:hAnsi="Times New Roman" w:eastAsia="Times New Roman"/>
          <w:b/>
          <w:sz w:val="28"/>
        </w:rPr>
        <w:t>3.2.4 Mô hình use case quản lý giỏ hàng và đặt món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5. Mô hình use case quản lý giỏ hàng và đặt món</w:t>
      </w:r>
    </w:p>
    <w:p>
      <w:pPr>
        <w:spacing w:before="0" w:after="60" w:line="276" w:lineRule="auto"/>
        <w:jc w:val="center"/>
      </w:pPr>
      <w:r>
        <w:rPr>
          <w:rFonts w:ascii="Times New Roman" w:hAnsi="Times New Roman" w:eastAsia="Times New Roman"/>
          <w:b/>
          <w:i w:val="0"/>
          <w:sz w:val="24"/>
        </w:rPr>
        <w:t>Bảng 3.3 Đặc tả use case quản lý giỏ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pPr>
              <w:jc w:val="left"/>
            </w:pPr>
            <w:r/>
            <w:r>
              <w:rPr>
                <w:rFonts w:ascii="Times New Roman" w:hAnsi="Times New Roman" w:eastAsia="Times New Roman"/>
                <w:b/>
                <w:sz w:val="24"/>
              </w:rPr>
              <w:t>Tên Use Case: Quản lý giỏ hàng</w:t>
            </w:r>
          </w:p>
        </w:tc>
        <w:tc>
          <w:tcPr>
            <w:tcW w:type="dxa" w:w="3024"/>
          </w:tcPr>
          <w:p>
            <w:pPr>
              <w:jc w:val="left"/>
            </w:pPr>
            <w:r/>
            <w:r>
              <w:rPr>
                <w:rFonts w:ascii="Times New Roman" w:hAnsi="Times New Roman" w:eastAsia="Times New Roman"/>
                <w:b/>
                <w:sz w:val="24"/>
              </w:rPr>
              <w:t>ID: UC03</w:t>
            </w:r>
          </w:p>
        </w:tc>
        <w:tc>
          <w:tcPr>
            <w:tcW w:type="dxa" w:w="3024"/>
          </w:tcPr>
          <w:p>
            <w:pPr>
              <w:jc w:val="left"/>
            </w:pPr>
            <w:r/>
            <w:r>
              <w:rPr>
                <w:rFonts w:ascii="Times New Roman" w:hAnsi="Times New Roman" w:eastAsia="Times New Roman"/>
                <w:b/>
                <w:sz w:val="24"/>
              </w:rPr>
              <w:t>Mức quan trọng: Cao</w:t>
            </w:r>
          </w:p>
        </w:tc>
      </w:tr>
      <w:tr>
        <w:tc>
          <w:tcPr>
            <w:tcW w:type="dxa" w:w="3024"/>
          </w:tcPr>
          <w:p>
            <w:pPr>
              <w:jc w:val="left"/>
            </w:pPr>
            <w:r/>
            <w:r>
              <w:rPr>
                <w:rFonts w:ascii="Times New Roman" w:hAnsi="Times New Roman" w:eastAsia="Times New Roman"/>
                <w:b/>
                <w:sz w:val="24"/>
              </w:rPr>
              <w:t>Tác nhân chính: Khách hàng</w:t>
            </w:r>
          </w:p>
        </w:tc>
        <w:tc>
          <w:tcPr>
            <w:tcW w:type="dxa" w:w="3024"/>
          </w:tcPr>
          <w:p>
            <w:pPr>
              <w:jc w:val="left"/>
            </w:pPr>
            <w:r/>
            <w:r>
              <w:rPr>
                <w:rFonts w:ascii="Times New Roman" w:hAnsi="Times New Roman" w:eastAsia="Times New Roman"/>
                <w:b/>
                <w:sz w:val="24"/>
              </w:rPr>
              <w:t>Loại Use Case: Chi tiết, cần thiết</w:t>
            </w:r>
          </w:p>
        </w:tc>
        <w:tc>
          <w:tcPr>
            <w:tcW w:type="dxa" w:w="3024"/>
          </w:tcPr>
          <w:p>
            <w:pPr>
              <w:jc w:val="left"/>
            </w:pPr>
            <w:r/>
            <w:r>
              <w:rPr>
                <w:rFonts w:ascii="Times New Roman" w:hAnsi="Times New Roman" w:eastAsia="Times New Roman"/>
                <w:b/>
                <w:sz w:val="24"/>
              </w:rPr>
            </w:r>
          </w:p>
        </w:tc>
      </w:tr>
      <w:tr>
        <w:tc>
          <w:tcPr>
            <w:tcW w:type="dxa" w:w="3024"/>
          </w:tcPr>
          <w:p>
            <w:pPr>
              <w:jc w:val="left"/>
            </w:pPr>
            <w:r/>
            <w:r>
              <w:rPr>
                <w:rFonts w:ascii="Times New Roman" w:hAnsi="Times New Roman" w:eastAsia="Times New Roman"/>
                <w:b/>
                <w:sz w:val="24"/>
              </w:rPr>
              <w:t>Người liên quan và công việc quan tâm:</w:t>
            </w:r>
          </w:p>
        </w:tc>
        <w:tc>
          <w:tcPr>
            <w:tcW w:type="dxa" w:w="6048"/>
            <w:gridSpan w:val="2"/>
          </w:tcPr>
          <w:p>
            <w:pPr>
              <w:jc w:val="left"/>
            </w:pPr>
            <w:r/>
            <w:r>
              <w:rPr>
                <w:rFonts w:ascii="Times New Roman" w:hAnsi="Times New Roman" w:eastAsia="Times New Roman"/>
                <w:b w:val="0"/>
                <w:sz w:val="24"/>
              </w:rPr>
              <w:t>Khách hàng thêm món vào giỏ, cập nhật số lượng hoặc xóa món khỏi giỏ hàng.</w:t>
            </w:r>
          </w:p>
        </w:tc>
      </w:tr>
      <w:tr>
        <w:tc>
          <w:tcPr>
            <w:tcW w:type="dxa" w:w="3024"/>
          </w:tcPr>
          <w:p>
            <w:pPr>
              <w:jc w:val="left"/>
            </w:pPr>
            <w:r/>
            <w:r>
              <w:rPr>
                <w:rFonts w:ascii="Times New Roman" w:hAnsi="Times New Roman" w:eastAsia="Times New Roman"/>
                <w:b/>
                <w:sz w:val="24"/>
              </w:rPr>
              <w:t>Mô tả tóm tắt:</w:t>
            </w:r>
          </w:p>
        </w:tc>
        <w:tc>
          <w:tcPr>
            <w:tcW w:type="dxa" w:w="6048"/>
            <w:gridSpan w:val="2"/>
          </w:tcPr>
          <w:p>
            <w:pPr>
              <w:jc w:val="left"/>
            </w:pPr>
            <w:r/>
            <w:r>
              <w:rPr>
                <w:rFonts w:ascii="Times New Roman" w:hAnsi="Times New Roman" w:eastAsia="Times New Roman"/>
                <w:b w:val="0"/>
                <w:sz w:val="24"/>
              </w:rPr>
              <w:t>Use Case này mô tả chức năng quản lý giỏ hàng trong hệ thống đặt đồ ăn online.</w:t>
            </w:r>
          </w:p>
        </w:tc>
      </w:tr>
      <w:tr>
        <w:tc>
          <w:tcPr>
            <w:tcW w:type="dxa" w:w="3024"/>
          </w:tcPr>
          <w:p>
            <w:pPr>
              <w:jc w:val="left"/>
            </w:pPr>
            <w:r/>
            <w:r>
              <w:rPr>
                <w:rFonts w:ascii="Times New Roman" w:hAnsi="Times New Roman" w:eastAsia="Times New Roman"/>
                <w:b/>
                <w:sz w:val="24"/>
              </w:rPr>
              <w:t>Ràng buộc:</w:t>
            </w:r>
          </w:p>
        </w:tc>
        <w:tc>
          <w:tcPr>
            <w:tcW w:type="dxa" w:w="6048"/>
            <w:gridSpan w:val="2"/>
          </w:tcPr>
          <w:p>
            <w:pPr>
              <w:jc w:val="left"/>
            </w:pPr>
            <w:r/>
            <w:r>
              <w:rPr>
                <w:rFonts w:ascii="Times New Roman" w:hAnsi="Times New Roman" w:eastAsia="Times New Roman"/>
                <w:b w:val="0"/>
                <w:sz w:val="24"/>
              </w:rPr>
              <w:t>Người dùng phải truy cập đúng chức năng trong hệ thống.</w:t>
              <w:br/>
              <w:t>Loại: Bên ngoài (External)</w:t>
            </w:r>
          </w:p>
        </w:tc>
      </w:tr>
      <w:tr>
        <w:tc>
          <w:tcPr>
            <w:tcW w:type="dxa" w:w="3024"/>
          </w:tcPr>
          <w:p>
            <w:pPr>
              <w:jc w:val="left"/>
            </w:pPr>
            <w:r/>
            <w:r>
              <w:rPr>
                <w:rFonts w:ascii="Times New Roman" w:hAnsi="Times New Roman" w:eastAsia="Times New Roman"/>
                <w:b/>
                <w:sz w:val="24"/>
              </w:rPr>
              <w:t>Các mối quan hệ:</w:t>
            </w:r>
          </w:p>
        </w:tc>
        <w:tc>
          <w:tcPr>
            <w:tcW w:type="dxa" w:w="6048"/>
            <w:gridSpan w:val="2"/>
          </w:tcPr>
          <w:p>
            <w:pPr>
              <w:jc w:val="left"/>
            </w:pPr>
            <w:r/>
            <w:r>
              <w:rPr>
                <w:rFonts w:ascii="Times New Roman" w:hAnsi="Times New Roman" w:eastAsia="Times New Roman"/>
                <w:b w:val="0"/>
                <w:sz w:val="24"/>
              </w:rPr>
              <w:t>1. Kết hợp: Khách hàng</w:t>
              <w:br/>
              <w:t>2. Bao hàm: Không có</w:t>
              <w:br/>
              <w:t>3. Mở rộng: Không có</w:t>
              <w:br/>
              <w:t>4. Tổng quát hóa: Không có</w:t>
            </w:r>
          </w:p>
        </w:tc>
      </w:tr>
      <w:tr>
        <w:tc>
          <w:tcPr>
            <w:tcW w:type="dxa" w:w="3024"/>
          </w:tcPr>
          <w:p>
            <w:pPr>
              <w:jc w:val="left"/>
            </w:pPr>
            <w:r/>
            <w:r>
              <w:rPr>
                <w:rFonts w:ascii="Times New Roman" w:hAnsi="Times New Roman" w:eastAsia="Times New Roman"/>
                <w:b/>
                <w:sz w:val="24"/>
              </w:rPr>
              <w:t>Các dòng sự kiện chính</w:t>
            </w:r>
          </w:p>
        </w:tc>
        <w:tc>
          <w:tcPr>
            <w:tcW w:type="dxa" w:w="6048"/>
            <w:gridSpan w:val="2"/>
          </w:tcPr>
          <w:p>
            <w:pPr>
              <w:jc w:val="left"/>
            </w:pPr>
            <w:r/>
            <w:r>
              <w:rPr>
                <w:rFonts w:ascii="Times New Roman" w:hAnsi="Times New Roman" w:eastAsia="Times New Roman"/>
                <w:b w:val="0"/>
                <w:sz w:val="24"/>
              </w:rPr>
              <w:t>1. Hệ thống hiển thị màn hình chức năng.</w:t>
              <w:br/>
              <w:t>2. Người dùng chọn chức năng.</w:t>
              <w:br/>
              <w:t>3. Hệ thống xử lý yêu cầu và hiển thị thông báo kết quả.</w:t>
            </w:r>
          </w:p>
        </w:tc>
      </w:tr>
      <w:tr>
        <w:tc>
          <w:tcPr>
            <w:tcW w:type="dxa" w:w="3024"/>
          </w:tcPr>
          <w:p>
            <w:pPr>
              <w:jc w:val="left"/>
            </w:pPr>
            <w:r/>
            <w:r>
              <w:rPr>
                <w:rFonts w:ascii="Times New Roman" w:hAnsi="Times New Roman" w:eastAsia="Times New Roman"/>
                <w:b/>
                <w:sz w:val="24"/>
              </w:rPr>
              <w:t>Các dòng sự kiện con</w:t>
            </w:r>
          </w:p>
        </w:tc>
        <w:tc>
          <w:tcPr>
            <w:tcW w:type="dxa" w:w="6048"/>
            <w:gridSpan w:val="2"/>
          </w:tcPr>
          <w:p>
            <w:pPr>
              <w:jc w:val="left"/>
            </w:pPr>
            <w:r/>
            <w:r>
              <w:rPr>
                <w:rFonts w:ascii="Times New Roman" w:hAnsi="Times New Roman" w:eastAsia="Times New Roman"/>
                <w:b w:val="0"/>
                <w:sz w:val="24"/>
              </w:rPr>
              <w:t>2.1: Xử lý quản lý giỏ hàng</w:t>
              <w:br/>
              <w:t>2.1.1 Người dùng nhập/chọn thông tin cần thiết.</w:t>
              <w:br/>
              <w:t>2.1.2 Hệ thống kiểm tra dữ liệu.</w:t>
              <w:br/>
              <w:t>2.1.3 Hệ thống lưu/cập nhật dữ liệu.</w:t>
              <w:br/>
              <w:t>2.1.4 Hiển thị kết quả xử lý.</w:t>
            </w:r>
          </w:p>
        </w:tc>
      </w:tr>
      <w:tr>
        <w:tc>
          <w:tcPr>
            <w:tcW w:type="dxa" w:w="3024"/>
          </w:tcPr>
          <w:p>
            <w:pPr>
              <w:jc w:val="left"/>
            </w:pPr>
            <w:r/>
            <w:r>
              <w:rPr>
                <w:rFonts w:ascii="Times New Roman" w:hAnsi="Times New Roman" w:eastAsia="Times New Roman"/>
                <w:b/>
                <w:sz w:val="24"/>
              </w:rPr>
              <w:t>Các dòng sự kiện ngoại lệ</w:t>
            </w:r>
          </w:p>
        </w:tc>
        <w:tc>
          <w:tcPr>
            <w:tcW w:type="dxa" w:w="6048"/>
            <w:gridSpan w:val="2"/>
          </w:tcPr>
          <w:p>
            <w:pPr>
              <w:jc w:val="left"/>
            </w:pPr>
            <w:r/>
            <w:r>
              <w:rPr>
                <w:rFonts w:ascii="Times New Roman" w:hAnsi="Times New Roman" w:eastAsia="Times New Roman"/>
                <w:b w:val="0"/>
                <w:sz w:val="24"/>
              </w:rPr>
              <w:t>2.1.2: Dữ liệu không hợp lệ</w:t>
              <w:br/>
              <w:t>2.1.2.1 Hệ thống hiển thị thông báo lỗi.</w:t>
              <w:br/>
              <w:t>2.1.2.2 Người dùng nhập/chọn lại thông tin.</w:t>
            </w:r>
          </w:p>
        </w:tc>
      </w:tr>
      <w:tr>
        <w:tc>
          <w:tcPr>
            <w:tcW w:type="dxa" w:w="3024"/>
          </w:tcPr>
          <w:p>
            <w:pPr>
              <w:jc w:val="left"/>
            </w:pPr>
            <w:r/>
            <w:r>
              <w:rPr>
                <w:rFonts w:ascii="Times New Roman" w:hAnsi="Times New Roman" w:eastAsia="Times New Roman"/>
                <w:b/>
                <w:sz w:val="24"/>
              </w:rPr>
              <w:t>Ghi chú:</w:t>
            </w:r>
          </w:p>
        </w:tc>
        <w:tc>
          <w:tcPr>
            <w:tcW w:type="dxa" w:w="6048"/>
            <w:gridSpan w:val="2"/>
          </w:tcPr>
          <w:p>
            <w:pPr>
              <w:jc w:val="left"/>
            </w:pPr>
            <w:r/>
            <w:r>
              <w:rPr>
                <w:rFonts w:ascii="Times New Roman" w:hAnsi="Times New Roman" w:eastAsia="Times New Roman"/>
                <w:b w:val="0"/>
                <w:sz w:val="24"/>
              </w:rPr>
              <w:t>[Bổ sung chi tiết theo chức năng thực tế nếu cần]</w:t>
            </w:r>
          </w:p>
        </w:tc>
      </w:tr>
      <w:tr>
        <w:tc>
          <w:tcPr>
            <w:tcW w:type="dxa" w:w="9072"/>
            <w:gridSpan w:val="3"/>
          </w:tcPr>
          <w:p>
            <w:pPr>
              <w:jc w:val="left"/>
            </w:pPr>
            <w:r/>
            <w:r>
              <w:rPr>
                <w:rFonts w:ascii="Times New Roman" w:hAnsi="Times New Roman" w:eastAsia="Times New Roman"/>
                <w:b/>
                <w:sz w:val="24"/>
              </w:rPr>
            </w:r>
          </w:p>
          <w:p>
            <w:pPr>
              <w:jc w:val="left"/>
            </w:pPr>
            <w:r/>
            <w:r>
              <w:rPr>
                <w:rFonts w:ascii="Times New Roman" w:hAnsi="Times New Roman" w:eastAsia="Times New Roman"/>
                <w:b w:val="0"/>
                <w:sz w:val="24"/>
              </w:rPr>
            </w:r>
          </w:p>
        </w:tc>
      </w:tr>
    </w:tbl>
    <w:p>
      <w:pPr>
        <w:spacing w:before="0" w:after="60" w:line="276" w:lineRule="auto"/>
        <w:jc w:val="center"/>
      </w:pPr>
      <w:r>
        <w:rPr>
          <w:rFonts w:ascii="Times New Roman" w:hAnsi="Times New Roman" w:eastAsia="Times New Roman"/>
          <w:b/>
          <w:i w:val="0"/>
          <w:sz w:val="24"/>
        </w:rPr>
        <w:t>Bảng 3.4 Đặc tả use case đặt món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pPr>
              <w:jc w:val="left"/>
            </w:pPr>
            <w:r/>
            <w:r>
              <w:rPr>
                <w:rFonts w:ascii="Times New Roman" w:hAnsi="Times New Roman" w:eastAsia="Times New Roman"/>
                <w:b/>
                <w:sz w:val="24"/>
              </w:rPr>
              <w:t>Tên Use Case: Đặt món</w:t>
            </w:r>
          </w:p>
        </w:tc>
        <w:tc>
          <w:tcPr>
            <w:tcW w:type="dxa" w:w="3024"/>
          </w:tcPr>
          <w:p>
            <w:pPr>
              <w:jc w:val="left"/>
            </w:pPr>
            <w:r/>
            <w:r>
              <w:rPr>
                <w:rFonts w:ascii="Times New Roman" w:hAnsi="Times New Roman" w:eastAsia="Times New Roman"/>
                <w:b/>
                <w:sz w:val="24"/>
              </w:rPr>
              <w:t>ID: UC04</w:t>
            </w:r>
          </w:p>
        </w:tc>
        <w:tc>
          <w:tcPr>
            <w:tcW w:type="dxa" w:w="3024"/>
          </w:tcPr>
          <w:p>
            <w:pPr>
              <w:jc w:val="left"/>
            </w:pPr>
            <w:r/>
            <w:r>
              <w:rPr>
                <w:rFonts w:ascii="Times New Roman" w:hAnsi="Times New Roman" w:eastAsia="Times New Roman"/>
                <w:b/>
                <w:sz w:val="24"/>
              </w:rPr>
              <w:t>Mức quan trọng: Cao</w:t>
            </w:r>
          </w:p>
        </w:tc>
      </w:tr>
      <w:tr>
        <w:tc>
          <w:tcPr>
            <w:tcW w:type="dxa" w:w="3024"/>
          </w:tcPr>
          <w:p>
            <w:pPr>
              <w:jc w:val="left"/>
            </w:pPr>
            <w:r/>
            <w:r>
              <w:rPr>
                <w:rFonts w:ascii="Times New Roman" w:hAnsi="Times New Roman" w:eastAsia="Times New Roman"/>
                <w:b/>
                <w:sz w:val="24"/>
              </w:rPr>
              <w:t>Tác nhân chính: Khách hàng</w:t>
            </w:r>
          </w:p>
        </w:tc>
        <w:tc>
          <w:tcPr>
            <w:tcW w:type="dxa" w:w="3024"/>
          </w:tcPr>
          <w:p>
            <w:pPr>
              <w:jc w:val="left"/>
            </w:pPr>
            <w:r/>
            <w:r>
              <w:rPr>
                <w:rFonts w:ascii="Times New Roman" w:hAnsi="Times New Roman" w:eastAsia="Times New Roman"/>
                <w:b/>
                <w:sz w:val="24"/>
              </w:rPr>
              <w:t>Loại Use Case: Chi tiết, cần thiết</w:t>
            </w:r>
          </w:p>
        </w:tc>
        <w:tc>
          <w:tcPr>
            <w:tcW w:type="dxa" w:w="3024"/>
          </w:tcPr>
          <w:p>
            <w:pPr>
              <w:jc w:val="left"/>
            </w:pPr>
            <w:r/>
            <w:r>
              <w:rPr>
                <w:rFonts w:ascii="Times New Roman" w:hAnsi="Times New Roman" w:eastAsia="Times New Roman"/>
                <w:b/>
                <w:sz w:val="24"/>
              </w:rPr>
            </w:r>
          </w:p>
        </w:tc>
      </w:tr>
      <w:tr>
        <w:tc>
          <w:tcPr>
            <w:tcW w:type="dxa" w:w="3024"/>
          </w:tcPr>
          <w:p>
            <w:pPr>
              <w:jc w:val="left"/>
            </w:pPr>
            <w:r/>
            <w:r>
              <w:rPr>
                <w:rFonts w:ascii="Times New Roman" w:hAnsi="Times New Roman" w:eastAsia="Times New Roman"/>
                <w:b/>
                <w:sz w:val="24"/>
              </w:rPr>
              <w:t>Người liên quan và công việc quan tâm:</w:t>
            </w:r>
          </w:p>
        </w:tc>
        <w:tc>
          <w:tcPr>
            <w:tcW w:type="dxa" w:w="6048"/>
            <w:gridSpan w:val="2"/>
          </w:tcPr>
          <w:p>
            <w:pPr>
              <w:jc w:val="left"/>
            </w:pPr>
            <w:r/>
            <w:r>
              <w:rPr>
                <w:rFonts w:ascii="Times New Roman" w:hAnsi="Times New Roman" w:eastAsia="Times New Roman"/>
                <w:b w:val="0"/>
                <w:sz w:val="24"/>
              </w:rPr>
              <w:t>Khách hàng kiểm tra giỏ hàng, nhập thông tin giao hàng và xác nhận đặt món.</w:t>
            </w:r>
          </w:p>
        </w:tc>
      </w:tr>
      <w:tr>
        <w:tc>
          <w:tcPr>
            <w:tcW w:type="dxa" w:w="3024"/>
          </w:tcPr>
          <w:p>
            <w:pPr>
              <w:jc w:val="left"/>
            </w:pPr>
            <w:r/>
            <w:r>
              <w:rPr>
                <w:rFonts w:ascii="Times New Roman" w:hAnsi="Times New Roman" w:eastAsia="Times New Roman"/>
                <w:b/>
                <w:sz w:val="24"/>
              </w:rPr>
              <w:t>Mô tả tóm tắt:</w:t>
            </w:r>
          </w:p>
        </w:tc>
        <w:tc>
          <w:tcPr>
            <w:tcW w:type="dxa" w:w="6048"/>
            <w:gridSpan w:val="2"/>
          </w:tcPr>
          <w:p>
            <w:pPr>
              <w:jc w:val="left"/>
            </w:pPr>
            <w:r/>
            <w:r>
              <w:rPr>
                <w:rFonts w:ascii="Times New Roman" w:hAnsi="Times New Roman" w:eastAsia="Times New Roman"/>
                <w:b w:val="0"/>
                <w:sz w:val="24"/>
              </w:rPr>
              <w:t>Use Case này mô tả chức năng đặt món trong hệ thống đặt đồ ăn online.</w:t>
            </w:r>
          </w:p>
        </w:tc>
      </w:tr>
      <w:tr>
        <w:tc>
          <w:tcPr>
            <w:tcW w:type="dxa" w:w="3024"/>
          </w:tcPr>
          <w:p>
            <w:pPr>
              <w:jc w:val="left"/>
            </w:pPr>
            <w:r/>
            <w:r>
              <w:rPr>
                <w:rFonts w:ascii="Times New Roman" w:hAnsi="Times New Roman" w:eastAsia="Times New Roman"/>
                <w:b/>
                <w:sz w:val="24"/>
              </w:rPr>
              <w:t>Ràng buộc:</w:t>
            </w:r>
          </w:p>
        </w:tc>
        <w:tc>
          <w:tcPr>
            <w:tcW w:type="dxa" w:w="6048"/>
            <w:gridSpan w:val="2"/>
          </w:tcPr>
          <w:p>
            <w:pPr>
              <w:jc w:val="left"/>
            </w:pPr>
            <w:r/>
            <w:r>
              <w:rPr>
                <w:rFonts w:ascii="Times New Roman" w:hAnsi="Times New Roman" w:eastAsia="Times New Roman"/>
                <w:b w:val="0"/>
                <w:sz w:val="24"/>
              </w:rPr>
              <w:t>Người dùng phải truy cập đúng chức năng trong hệ thống.</w:t>
              <w:br/>
              <w:t>Loại: Bên ngoài (External)</w:t>
            </w:r>
          </w:p>
        </w:tc>
      </w:tr>
      <w:tr>
        <w:tc>
          <w:tcPr>
            <w:tcW w:type="dxa" w:w="3024"/>
          </w:tcPr>
          <w:p>
            <w:pPr>
              <w:jc w:val="left"/>
            </w:pPr>
            <w:r/>
            <w:r>
              <w:rPr>
                <w:rFonts w:ascii="Times New Roman" w:hAnsi="Times New Roman" w:eastAsia="Times New Roman"/>
                <w:b/>
                <w:sz w:val="24"/>
              </w:rPr>
              <w:t>Các mối quan hệ:</w:t>
            </w:r>
          </w:p>
        </w:tc>
        <w:tc>
          <w:tcPr>
            <w:tcW w:type="dxa" w:w="6048"/>
            <w:gridSpan w:val="2"/>
          </w:tcPr>
          <w:p>
            <w:pPr>
              <w:jc w:val="left"/>
            </w:pPr>
            <w:r/>
            <w:r>
              <w:rPr>
                <w:rFonts w:ascii="Times New Roman" w:hAnsi="Times New Roman" w:eastAsia="Times New Roman"/>
                <w:b w:val="0"/>
                <w:sz w:val="24"/>
              </w:rPr>
              <w:t>1. Kết hợp: Khách hàng</w:t>
              <w:br/>
              <w:t>2. Bao hàm: Không có</w:t>
              <w:br/>
              <w:t>3. Mở rộng: Không có</w:t>
              <w:br/>
              <w:t>4. Tổng quát hóa: Không có</w:t>
            </w:r>
          </w:p>
        </w:tc>
      </w:tr>
      <w:tr>
        <w:tc>
          <w:tcPr>
            <w:tcW w:type="dxa" w:w="3024"/>
          </w:tcPr>
          <w:p>
            <w:pPr>
              <w:jc w:val="left"/>
            </w:pPr>
            <w:r/>
            <w:r>
              <w:rPr>
                <w:rFonts w:ascii="Times New Roman" w:hAnsi="Times New Roman" w:eastAsia="Times New Roman"/>
                <w:b/>
                <w:sz w:val="24"/>
              </w:rPr>
              <w:t>Các dòng sự kiện chính</w:t>
            </w:r>
          </w:p>
        </w:tc>
        <w:tc>
          <w:tcPr>
            <w:tcW w:type="dxa" w:w="6048"/>
            <w:gridSpan w:val="2"/>
          </w:tcPr>
          <w:p>
            <w:pPr>
              <w:jc w:val="left"/>
            </w:pPr>
            <w:r/>
            <w:r>
              <w:rPr>
                <w:rFonts w:ascii="Times New Roman" w:hAnsi="Times New Roman" w:eastAsia="Times New Roman"/>
                <w:b w:val="0"/>
                <w:sz w:val="24"/>
              </w:rPr>
              <w:t>1. Hệ thống hiển thị màn hình chức năng.</w:t>
              <w:br/>
              <w:t>2. Người dùng chọn chức năng.</w:t>
              <w:br/>
              <w:t>3. Hệ thống xử lý yêu cầu và hiển thị thông báo kết quả.</w:t>
            </w:r>
          </w:p>
        </w:tc>
      </w:tr>
      <w:tr>
        <w:tc>
          <w:tcPr>
            <w:tcW w:type="dxa" w:w="3024"/>
          </w:tcPr>
          <w:p>
            <w:pPr>
              <w:jc w:val="left"/>
            </w:pPr>
            <w:r/>
            <w:r>
              <w:rPr>
                <w:rFonts w:ascii="Times New Roman" w:hAnsi="Times New Roman" w:eastAsia="Times New Roman"/>
                <w:b/>
                <w:sz w:val="24"/>
              </w:rPr>
              <w:t>Các dòng sự kiện con</w:t>
            </w:r>
          </w:p>
        </w:tc>
        <w:tc>
          <w:tcPr>
            <w:tcW w:type="dxa" w:w="6048"/>
            <w:gridSpan w:val="2"/>
          </w:tcPr>
          <w:p>
            <w:pPr>
              <w:jc w:val="left"/>
            </w:pPr>
            <w:r/>
            <w:r>
              <w:rPr>
                <w:rFonts w:ascii="Times New Roman" w:hAnsi="Times New Roman" w:eastAsia="Times New Roman"/>
                <w:b w:val="0"/>
                <w:sz w:val="24"/>
              </w:rPr>
              <w:t>2.1: Xử lý đặt món</w:t>
              <w:br/>
              <w:t>2.1.1 Người dùng nhập/chọn thông tin cần thiết.</w:t>
              <w:br/>
              <w:t>2.1.2 Hệ thống kiểm tra dữ liệu.</w:t>
              <w:br/>
              <w:t>2.1.3 Hệ thống lưu/cập nhật dữ liệu.</w:t>
              <w:br/>
              <w:t>2.1.4 Hiển thị kết quả xử lý.</w:t>
            </w:r>
          </w:p>
        </w:tc>
      </w:tr>
      <w:tr>
        <w:tc>
          <w:tcPr>
            <w:tcW w:type="dxa" w:w="3024"/>
          </w:tcPr>
          <w:p>
            <w:pPr>
              <w:jc w:val="left"/>
            </w:pPr>
            <w:r/>
            <w:r>
              <w:rPr>
                <w:rFonts w:ascii="Times New Roman" w:hAnsi="Times New Roman" w:eastAsia="Times New Roman"/>
                <w:b/>
                <w:sz w:val="24"/>
              </w:rPr>
              <w:t>Các dòng sự kiện ngoại lệ</w:t>
            </w:r>
          </w:p>
        </w:tc>
        <w:tc>
          <w:tcPr>
            <w:tcW w:type="dxa" w:w="6048"/>
            <w:gridSpan w:val="2"/>
          </w:tcPr>
          <w:p>
            <w:pPr>
              <w:jc w:val="left"/>
            </w:pPr>
            <w:r/>
            <w:r>
              <w:rPr>
                <w:rFonts w:ascii="Times New Roman" w:hAnsi="Times New Roman" w:eastAsia="Times New Roman"/>
                <w:b w:val="0"/>
                <w:sz w:val="24"/>
              </w:rPr>
              <w:t>2.1.2: Dữ liệu không hợp lệ</w:t>
              <w:br/>
              <w:t>2.1.2.1 Hệ thống hiển thị thông báo lỗi.</w:t>
              <w:br/>
              <w:t>2.1.2.2 Người dùng nhập/chọn lại thông tin.</w:t>
            </w:r>
          </w:p>
        </w:tc>
      </w:tr>
      <w:tr>
        <w:tc>
          <w:tcPr>
            <w:tcW w:type="dxa" w:w="3024"/>
          </w:tcPr>
          <w:p>
            <w:pPr>
              <w:jc w:val="left"/>
            </w:pPr>
            <w:r/>
            <w:r>
              <w:rPr>
                <w:rFonts w:ascii="Times New Roman" w:hAnsi="Times New Roman" w:eastAsia="Times New Roman"/>
                <w:b/>
                <w:sz w:val="24"/>
              </w:rPr>
              <w:t>Ghi chú:</w:t>
            </w:r>
          </w:p>
        </w:tc>
        <w:tc>
          <w:tcPr>
            <w:tcW w:type="dxa" w:w="6048"/>
            <w:gridSpan w:val="2"/>
          </w:tcPr>
          <w:p>
            <w:pPr>
              <w:jc w:val="left"/>
            </w:pPr>
            <w:r/>
            <w:r>
              <w:rPr>
                <w:rFonts w:ascii="Times New Roman" w:hAnsi="Times New Roman" w:eastAsia="Times New Roman"/>
                <w:b w:val="0"/>
                <w:sz w:val="24"/>
              </w:rPr>
              <w:t>[Bổ sung chi tiết theo chức năng thực tế nếu cần]</w:t>
            </w:r>
          </w:p>
        </w:tc>
      </w:tr>
      <w:tr>
        <w:tc>
          <w:tcPr>
            <w:tcW w:type="dxa" w:w="9072"/>
            <w:gridSpan w:val="3"/>
          </w:tcPr>
          <w:p>
            <w:pPr>
              <w:jc w:val="left"/>
            </w:pPr>
            <w:r/>
            <w:r>
              <w:rPr>
                <w:rFonts w:ascii="Times New Roman" w:hAnsi="Times New Roman" w:eastAsia="Times New Roman"/>
                <w:b/>
                <w:sz w:val="24"/>
              </w:rPr>
            </w:r>
          </w:p>
          <w:p>
            <w:pPr>
              <w:jc w:val="left"/>
            </w:pPr>
            <w:r/>
            <w:r>
              <w:rPr>
                <w:rFonts w:ascii="Times New Roman" w:hAnsi="Times New Roman" w:eastAsia="Times New Roman"/>
                <w:b w:val="0"/>
                <w:sz w:val="24"/>
              </w:rPr>
            </w:r>
          </w:p>
        </w:tc>
      </w:tr>
    </w:tbl>
    <w:p>
      <w:pPr>
        <w:pStyle w:val="Heading3"/>
        <w:spacing w:before="160" w:after="120" w:line="276" w:lineRule="auto"/>
      </w:pPr>
      <w:r>
        <w:rPr>
          <w:rFonts w:ascii="Times New Roman" w:hAnsi="Times New Roman" w:eastAsia="Times New Roman"/>
          <w:b/>
          <w:sz w:val="28"/>
        </w:rPr>
        <w:t>3.2.5 Mô hình use case thanh toán</w:t>
      </w:r>
    </w:p>
    <w:p>
      <w:pPr>
        <w:spacing w:before="0" w:after="60" w:line="276" w:lineRule="auto"/>
        <w:jc w:val="center"/>
      </w:pPr>
      <w:r>
        <w:rPr>
          <w:rFonts w:ascii="Times New Roman" w:hAnsi="Times New Roman" w:eastAsia="Times New Roman"/>
          <w:b/>
          <w:i w:val="0"/>
          <w:sz w:val="24"/>
        </w:rPr>
        <w:t>Bảng 3.5 Đặc tả use case thanh toán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pPr>
              <w:jc w:val="left"/>
            </w:pPr>
            <w:r/>
            <w:r>
              <w:rPr>
                <w:rFonts w:ascii="Times New Roman" w:hAnsi="Times New Roman" w:eastAsia="Times New Roman"/>
                <w:b/>
                <w:sz w:val="24"/>
              </w:rPr>
              <w:t>Tên Use Case: Thanh toán</w:t>
            </w:r>
          </w:p>
        </w:tc>
        <w:tc>
          <w:tcPr>
            <w:tcW w:type="dxa" w:w="3024"/>
          </w:tcPr>
          <w:p>
            <w:pPr>
              <w:jc w:val="left"/>
            </w:pPr>
            <w:r/>
            <w:r>
              <w:rPr>
                <w:rFonts w:ascii="Times New Roman" w:hAnsi="Times New Roman" w:eastAsia="Times New Roman"/>
                <w:b/>
                <w:sz w:val="24"/>
              </w:rPr>
              <w:t>ID: UC05</w:t>
            </w:r>
          </w:p>
        </w:tc>
        <w:tc>
          <w:tcPr>
            <w:tcW w:type="dxa" w:w="3024"/>
          </w:tcPr>
          <w:p>
            <w:pPr>
              <w:jc w:val="left"/>
            </w:pPr>
            <w:r/>
            <w:r>
              <w:rPr>
                <w:rFonts w:ascii="Times New Roman" w:hAnsi="Times New Roman" w:eastAsia="Times New Roman"/>
                <w:b/>
                <w:sz w:val="24"/>
              </w:rPr>
              <w:t>Mức quan trọng: Cao</w:t>
            </w:r>
          </w:p>
        </w:tc>
      </w:tr>
      <w:tr>
        <w:tc>
          <w:tcPr>
            <w:tcW w:type="dxa" w:w="3024"/>
          </w:tcPr>
          <w:p>
            <w:pPr>
              <w:jc w:val="left"/>
            </w:pPr>
            <w:r/>
            <w:r>
              <w:rPr>
                <w:rFonts w:ascii="Times New Roman" w:hAnsi="Times New Roman" w:eastAsia="Times New Roman"/>
                <w:b/>
                <w:sz w:val="24"/>
              </w:rPr>
              <w:t>Tác nhân chính: Khách hàng, Cổng thanh toán</w:t>
            </w:r>
          </w:p>
        </w:tc>
        <w:tc>
          <w:tcPr>
            <w:tcW w:type="dxa" w:w="3024"/>
          </w:tcPr>
          <w:p>
            <w:pPr>
              <w:jc w:val="left"/>
            </w:pPr>
            <w:r/>
            <w:r>
              <w:rPr>
                <w:rFonts w:ascii="Times New Roman" w:hAnsi="Times New Roman" w:eastAsia="Times New Roman"/>
                <w:b/>
                <w:sz w:val="24"/>
              </w:rPr>
              <w:t>Loại Use Case: Chi tiết, cần thiết</w:t>
            </w:r>
          </w:p>
        </w:tc>
        <w:tc>
          <w:tcPr>
            <w:tcW w:type="dxa" w:w="3024"/>
          </w:tcPr>
          <w:p>
            <w:pPr>
              <w:jc w:val="left"/>
            </w:pPr>
            <w:r/>
            <w:r>
              <w:rPr>
                <w:rFonts w:ascii="Times New Roman" w:hAnsi="Times New Roman" w:eastAsia="Times New Roman"/>
                <w:b/>
                <w:sz w:val="24"/>
              </w:rPr>
            </w:r>
          </w:p>
        </w:tc>
      </w:tr>
      <w:tr>
        <w:tc>
          <w:tcPr>
            <w:tcW w:type="dxa" w:w="3024"/>
          </w:tcPr>
          <w:p>
            <w:pPr>
              <w:jc w:val="left"/>
            </w:pPr>
            <w:r/>
            <w:r>
              <w:rPr>
                <w:rFonts w:ascii="Times New Roman" w:hAnsi="Times New Roman" w:eastAsia="Times New Roman"/>
                <w:b/>
                <w:sz w:val="24"/>
              </w:rPr>
              <w:t>Người liên quan và công việc quan tâm:</w:t>
            </w:r>
          </w:p>
        </w:tc>
        <w:tc>
          <w:tcPr>
            <w:tcW w:type="dxa" w:w="6048"/>
            <w:gridSpan w:val="2"/>
          </w:tcPr>
          <w:p>
            <w:pPr>
              <w:jc w:val="left"/>
            </w:pPr>
            <w:r/>
            <w:r>
              <w:rPr>
                <w:rFonts w:ascii="Times New Roman" w:hAnsi="Times New Roman" w:eastAsia="Times New Roman"/>
                <w:b w:val="0"/>
                <w:sz w:val="24"/>
              </w:rPr>
              <w:t>Khách hàng chọn phương thức thanh toán tiền mặt hoặc thanh toán online.</w:t>
            </w:r>
          </w:p>
        </w:tc>
      </w:tr>
      <w:tr>
        <w:tc>
          <w:tcPr>
            <w:tcW w:type="dxa" w:w="3024"/>
          </w:tcPr>
          <w:p>
            <w:pPr>
              <w:jc w:val="left"/>
            </w:pPr>
            <w:r/>
            <w:r>
              <w:rPr>
                <w:rFonts w:ascii="Times New Roman" w:hAnsi="Times New Roman" w:eastAsia="Times New Roman"/>
                <w:b/>
                <w:sz w:val="24"/>
              </w:rPr>
              <w:t>Mô tả tóm tắt:</w:t>
            </w:r>
          </w:p>
        </w:tc>
        <w:tc>
          <w:tcPr>
            <w:tcW w:type="dxa" w:w="6048"/>
            <w:gridSpan w:val="2"/>
          </w:tcPr>
          <w:p>
            <w:pPr>
              <w:jc w:val="left"/>
            </w:pPr>
            <w:r/>
            <w:r>
              <w:rPr>
                <w:rFonts w:ascii="Times New Roman" w:hAnsi="Times New Roman" w:eastAsia="Times New Roman"/>
                <w:b w:val="0"/>
                <w:sz w:val="24"/>
              </w:rPr>
              <w:t>Use Case này mô tả chức năng thanh toán trong hệ thống đặt đồ ăn online.</w:t>
            </w:r>
          </w:p>
        </w:tc>
      </w:tr>
      <w:tr>
        <w:tc>
          <w:tcPr>
            <w:tcW w:type="dxa" w:w="3024"/>
          </w:tcPr>
          <w:p>
            <w:pPr>
              <w:jc w:val="left"/>
            </w:pPr>
            <w:r/>
            <w:r>
              <w:rPr>
                <w:rFonts w:ascii="Times New Roman" w:hAnsi="Times New Roman" w:eastAsia="Times New Roman"/>
                <w:b/>
                <w:sz w:val="24"/>
              </w:rPr>
              <w:t>Ràng buộc:</w:t>
            </w:r>
          </w:p>
        </w:tc>
        <w:tc>
          <w:tcPr>
            <w:tcW w:type="dxa" w:w="6048"/>
            <w:gridSpan w:val="2"/>
          </w:tcPr>
          <w:p>
            <w:pPr>
              <w:jc w:val="left"/>
            </w:pPr>
            <w:r/>
            <w:r>
              <w:rPr>
                <w:rFonts w:ascii="Times New Roman" w:hAnsi="Times New Roman" w:eastAsia="Times New Roman"/>
                <w:b w:val="0"/>
                <w:sz w:val="24"/>
              </w:rPr>
              <w:t>Người dùng phải truy cập đúng chức năng trong hệ thống.</w:t>
              <w:br/>
              <w:t>Loại: Bên ngoài (External)</w:t>
            </w:r>
          </w:p>
        </w:tc>
      </w:tr>
      <w:tr>
        <w:tc>
          <w:tcPr>
            <w:tcW w:type="dxa" w:w="3024"/>
          </w:tcPr>
          <w:p>
            <w:pPr>
              <w:jc w:val="left"/>
            </w:pPr>
            <w:r/>
            <w:r>
              <w:rPr>
                <w:rFonts w:ascii="Times New Roman" w:hAnsi="Times New Roman" w:eastAsia="Times New Roman"/>
                <w:b/>
                <w:sz w:val="24"/>
              </w:rPr>
              <w:t>Các mối quan hệ:</w:t>
            </w:r>
          </w:p>
        </w:tc>
        <w:tc>
          <w:tcPr>
            <w:tcW w:type="dxa" w:w="6048"/>
            <w:gridSpan w:val="2"/>
          </w:tcPr>
          <w:p>
            <w:pPr>
              <w:jc w:val="left"/>
            </w:pPr>
            <w:r/>
            <w:r>
              <w:rPr>
                <w:rFonts w:ascii="Times New Roman" w:hAnsi="Times New Roman" w:eastAsia="Times New Roman"/>
                <w:b w:val="0"/>
                <w:sz w:val="24"/>
              </w:rPr>
              <w:t>1. Kết hợp: Khách hàng, Cổng thanh toán</w:t>
              <w:br/>
              <w:t>2. Bao hàm: Không có</w:t>
              <w:br/>
              <w:t>3. Mở rộng: Không có</w:t>
              <w:br/>
              <w:t>4. Tổng quát hóa: Không có</w:t>
            </w:r>
          </w:p>
        </w:tc>
      </w:tr>
      <w:tr>
        <w:tc>
          <w:tcPr>
            <w:tcW w:type="dxa" w:w="3024"/>
          </w:tcPr>
          <w:p>
            <w:pPr>
              <w:jc w:val="left"/>
            </w:pPr>
            <w:r/>
            <w:r>
              <w:rPr>
                <w:rFonts w:ascii="Times New Roman" w:hAnsi="Times New Roman" w:eastAsia="Times New Roman"/>
                <w:b/>
                <w:sz w:val="24"/>
              </w:rPr>
              <w:t>Các dòng sự kiện chính</w:t>
            </w:r>
          </w:p>
        </w:tc>
        <w:tc>
          <w:tcPr>
            <w:tcW w:type="dxa" w:w="6048"/>
            <w:gridSpan w:val="2"/>
          </w:tcPr>
          <w:p>
            <w:pPr>
              <w:jc w:val="left"/>
            </w:pPr>
            <w:r/>
            <w:r>
              <w:rPr>
                <w:rFonts w:ascii="Times New Roman" w:hAnsi="Times New Roman" w:eastAsia="Times New Roman"/>
                <w:b w:val="0"/>
                <w:sz w:val="24"/>
              </w:rPr>
              <w:t>1. Hệ thống hiển thị màn hình chức năng.</w:t>
              <w:br/>
              <w:t>2. Người dùng chọn chức năng.</w:t>
              <w:br/>
              <w:t>3. Hệ thống xử lý yêu cầu và hiển thị thông báo kết quả.</w:t>
            </w:r>
          </w:p>
        </w:tc>
      </w:tr>
      <w:tr>
        <w:tc>
          <w:tcPr>
            <w:tcW w:type="dxa" w:w="3024"/>
          </w:tcPr>
          <w:p>
            <w:pPr>
              <w:jc w:val="left"/>
            </w:pPr>
            <w:r/>
            <w:r>
              <w:rPr>
                <w:rFonts w:ascii="Times New Roman" w:hAnsi="Times New Roman" w:eastAsia="Times New Roman"/>
                <w:b/>
                <w:sz w:val="24"/>
              </w:rPr>
              <w:t>Các dòng sự kiện con</w:t>
            </w:r>
          </w:p>
        </w:tc>
        <w:tc>
          <w:tcPr>
            <w:tcW w:type="dxa" w:w="6048"/>
            <w:gridSpan w:val="2"/>
          </w:tcPr>
          <w:p>
            <w:pPr>
              <w:jc w:val="left"/>
            </w:pPr>
            <w:r/>
            <w:r>
              <w:rPr>
                <w:rFonts w:ascii="Times New Roman" w:hAnsi="Times New Roman" w:eastAsia="Times New Roman"/>
                <w:b w:val="0"/>
                <w:sz w:val="24"/>
              </w:rPr>
              <w:t>2.1: Xử lý thanh toán</w:t>
              <w:br/>
              <w:t>2.1.1 Người dùng nhập/chọn thông tin cần thiết.</w:t>
              <w:br/>
              <w:t>2.1.2 Hệ thống kiểm tra dữ liệu.</w:t>
              <w:br/>
              <w:t>2.1.3 Hệ thống lưu/cập nhật dữ liệu.</w:t>
              <w:br/>
              <w:t>2.1.4 Hiển thị kết quả xử lý.</w:t>
            </w:r>
          </w:p>
        </w:tc>
      </w:tr>
      <w:tr>
        <w:tc>
          <w:tcPr>
            <w:tcW w:type="dxa" w:w="3024"/>
          </w:tcPr>
          <w:p>
            <w:pPr>
              <w:jc w:val="left"/>
            </w:pPr>
            <w:r/>
            <w:r>
              <w:rPr>
                <w:rFonts w:ascii="Times New Roman" w:hAnsi="Times New Roman" w:eastAsia="Times New Roman"/>
                <w:b/>
                <w:sz w:val="24"/>
              </w:rPr>
              <w:t>Các dòng sự kiện ngoại lệ</w:t>
            </w:r>
          </w:p>
        </w:tc>
        <w:tc>
          <w:tcPr>
            <w:tcW w:type="dxa" w:w="6048"/>
            <w:gridSpan w:val="2"/>
          </w:tcPr>
          <w:p>
            <w:pPr>
              <w:jc w:val="left"/>
            </w:pPr>
            <w:r/>
            <w:r>
              <w:rPr>
                <w:rFonts w:ascii="Times New Roman" w:hAnsi="Times New Roman" w:eastAsia="Times New Roman"/>
                <w:b w:val="0"/>
                <w:sz w:val="24"/>
              </w:rPr>
              <w:t>2.1.2: Dữ liệu không hợp lệ</w:t>
              <w:br/>
              <w:t>2.1.2.1 Hệ thống hiển thị thông báo lỗi.</w:t>
              <w:br/>
              <w:t>2.1.2.2 Người dùng nhập/chọn lại thông tin.</w:t>
            </w:r>
          </w:p>
        </w:tc>
      </w:tr>
      <w:tr>
        <w:tc>
          <w:tcPr>
            <w:tcW w:type="dxa" w:w="3024"/>
          </w:tcPr>
          <w:p>
            <w:pPr>
              <w:jc w:val="left"/>
            </w:pPr>
            <w:r/>
            <w:r>
              <w:rPr>
                <w:rFonts w:ascii="Times New Roman" w:hAnsi="Times New Roman" w:eastAsia="Times New Roman"/>
                <w:b/>
                <w:sz w:val="24"/>
              </w:rPr>
              <w:t>Ghi chú:</w:t>
            </w:r>
          </w:p>
        </w:tc>
        <w:tc>
          <w:tcPr>
            <w:tcW w:type="dxa" w:w="6048"/>
            <w:gridSpan w:val="2"/>
          </w:tcPr>
          <w:p>
            <w:pPr>
              <w:jc w:val="left"/>
            </w:pPr>
            <w:r/>
            <w:r>
              <w:rPr>
                <w:rFonts w:ascii="Times New Roman" w:hAnsi="Times New Roman" w:eastAsia="Times New Roman"/>
                <w:b w:val="0"/>
                <w:sz w:val="24"/>
              </w:rPr>
              <w:t>[Bổ sung chi tiết theo chức năng thực tế nếu cần]</w:t>
            </w:r>
          </w:p>
        </w:tc>
      </w:tr>
      <w:tr>
        <w:tc>
          <w:tcPr>
            <w:tcW w:type="dxa" w:w="9072"/>
            <w:gridSpan w:val="3"/>
          </w:tcPr>
          <w:p>
            <w:pPr>
              <w:jc w:val="left"/>
            </w:pPr>
            <w:r/>
            <w:r>
              <w:rPr>
                <w:rFonts w:ascii="Times New Roman" w:hAnsi="Times New Roman" w:eastAsia="Times New Roman"/>
                <w:b/>
                <w:sz w:val="24"/>
              </w:rPr>
            </w:r>
          </w:p>
          <w:p>
            <w:pPr>
              <w:jc w:val="left"/>
            </w:pPr>
            <w:r/>
            <w:r>
              <w:rPr>
                <w:rFonts w:ascii="Times New Roman" w:hAnsi="Times New Roman" w:eastAsia="Times New Roman"/>
                <w:b w:val="0"/>
                <w:sz w:val="24"/>
              </w:rPr>
            </w:r>
          </w:p>
        </w:tc>
      </w:tr>
    </w:tbl>
    <w:p>
      <w:pPr>
        <w:pStyle w:val="Heading3"/>
        <w:spacing w:before="160" w:after="120" w:line="276" w:lineRule="auto"/>
      </w:pPr>
      <w:r>
        <w:rPr>
          <w:rFonts w:ascii="Times New Roman" w:hAnsi="Times New Roman" w:eastAsia="Times New Roman"/>
          <w:b/>
          <w:sz w:val="28"/>
        </w:rPr>
        <w:t>3.2.6 Mô hình use case quản lý đơn hàng, món ăn, tài khoản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6. Mô hình use case quản lý đơn hàng, món ăn, tài khoản</w:t>
      </w:r>
    </w:p>
    <w:p>
      <w:pPr>
        <w:spacing w:before="0" w:after="60" w:line="276" w:lineRule="auto"/>
        <w:jc w:val="center"/>
      </w:pPr>
      <w:r>
        <w:rPr>
          <w:rFonts w:ascii="Times New Roman" w:hAnsi="Times New Roman" w:eastAsia="Times New Roman"/>
          <w:b/>
          <w:i w:val="0"/>
          <w:sz w:val="24"/>
        </w:rPr>
        <w:t>Bảng 3.6 Đặc tả use case quản lý đơn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3024"/>
          </w:tcPr>
          <w:p>
            <w:pPr>
              <w:jc w:val="left"/>
            </w:pPr>
            <w:r/>
            <w:r>
              <w:rPr>
                <w:rFonts w:ascii="Times New Roman" w:hAnsi="Times New Roman" w:eastAsia="Times New Roman"/>
                <w:b/>
                <w:sz w:val="24"/>
              </w:rPr>
              <w:t>Tên Use Case: Quản lý đơn hàng</w:t>
            </w:r>
          </w:p>
        </w:tc>
        <w:tc>
          <w:tcPr>
            <w:tcW w:type="dxa" w:w="3024"/>
          </w:tcPr>
          <w:p>
            <w:pPr>
              <w:jc w:val="left"/>
            </w:pPr>
            <w:r/>
            <w:r>
              <w:rPr>
                <w:rFonts w:ascii="Times New Roman" w:hAnsi="Times New Roman" w:eastAsia="Times New Roman"/>
                <w:b/>
                <w:sz w:val="24"/>
              </w:rPr>
              <w:t>ID: UC06</w:t>
            </w:r>
          </w:p>
        </w:tc>
        <w:tc>
          <w:tcPr>
            <w:tcW w:type="dxa" w:w="3024"/>
          </w:tcPr>
          <w:p>
            <w:pPr>
              <w:jc w:val="left"/>
            </w:pPr>
            <w:r/>
            <w:r>
              <w:rPr>
                <w:rFonts w:ascii="Times New Roman" w:hAnsi="Times New Roman" w:eastAsia="Times New Roman"/>
                <w:b/>
                <w:sz w:val="24"/>
              </w:rPr>
              <w:t>Mức quan trọng: Cao</w:t>
            </w:r>
          </w:p>
        </w:tc>
      </w:tr>
      <w:tr>
        <w:tc>
          <w:tcPr>
            <w:tcW w:type="dxa" w:w="3024"/>
          </w:tcPr>
          <w:p>
            <w:pPr>
              <w:jc w:val="left"/>
            </w:pPr>
            <w:r/>
            <w:r>
              <w:rPr>
                <w:rFonts w:ascii="Times New Roman" w:hAnsi="Times New Roman" w:eastAsia="Times New Roman"/>
                <w:b/>
                <w:sz w:val="24"/>
              </w:rPr>
              <w:t>Tác nhân chính: Nhân viên cửa hàng, Admin</w:t>
            </w:r>
          </w:p>
        </w:tc>
        <w:tc>
          <w:tcPr>
            <w:tcW w:type="dxa" w:w="3024"/>
          </w:tcPr>
          <w:p>
            <w:pPr>
              <w:jc w:val="left"/>
            </w:pPr>
            <w:r/>
            <w:r>
              <w:rPr>
                <w:rFonts w:ascii="Times New Roman" w:hAnsi="Times New Roman" w:eastAsia="Times New Roman"/>
                <w:b/>
                <w:sz w:val="24"/>
              </w:rPr>
              <w:t>Loại Use Case: Chi tiết, cần thiết</w:t>
            </w:r>
          </w:p>
        </w:tc>
        <w:tc>
          <w:tcPr>
            <w:tcW w:type="dxa" w:w="3024"/>
          </w:tcPr>
          <w:p>
            <w:pPr>
              <w:jc w:val="left"/>
            </w:pPr>
            <w:r/>
            <w:r>
              <w:rPr>
                <w:rFonts w:ascii="Times New Roman" w:hAnsi="Times New Roman" w:eastAsia="Times New Roman"/>
                <w:b/>
                <w:sz w:val="24"/>
              </w:rPr>
            </w:r>
          </w:p>
        </w:tc>
      </w:tr>
      <w:tr>
        <w:tc>
          <w:tcPr>
            <w:tcW w:type="dxa" w:w="3024"/>
          </w:tcPr>
          <w:p>
            <w:pPr>
              <w:jc w:val="left"/>
            </w:pPr>
            <w:r/>
            <w:r>
              <w:rPr>
                <w:rFonts w:ascii="Times New Roman" w:hAnsi="Times New Roman" w:eastAsia="Times New Roman"/>
                <w:b/>
                <w:sz w:val="24"/>
              </w:rPr>
              <w:t>Người liên quan và công việc quan tâm:</w:t>
            </w:r>
          </w:p>
        </w:tc>
        <w:tc>
          <w:tcPr>
            <w:tcW w:type="dxa" w:w="6048"/>
            <w:gridSpan w:val="2"/>
          </w:tcPr>
          <w:p>
            <w:pPr>
              <w:jc w:val="left"/>
            </w:pPr>
            <w:r/>
            <w:r>
              <w:rPr>
                <w:rFonts w:ascii="Times New Roman" w:hAnsi="Times New Roman" w:eastAsia="Times New Roman"/>
                <w:b w:val="0"/>
                <w:sz w:val="24"/>
              </w:rPr>
              <w:t>Nhân viên hoặc admin xem danh sách đơn hàng, xác nhận đơn, hủy đơn và cập nhật trạng thái xử lý.</w:t>
            </w:r>
          </w:p>
        </w:tc>
      </w:tr>
      <w:tr>
        <w:tc>
          <w:tcPr>
            <w:tcW w:type="dxa" w:w="3024"/>
          </w:tcPr>
          <w:p>
            <w:pPr>
              <w:jc w:val="left"/>
            </w:pPr>
            <w:r/>
            <w:r>
              <w:rPr>
                <w:rFonts w:ascii="Times New Roman" w:hAnsi="Times New Roman" w:eastAsia="Times New Roman"/>
                <w:b/>
                <w:sz w:val="24"/>
              </w:rPr>
              <w:t>Mô tả tóm tắt:</w:t>
            </w:r>
          </w:p>
        </w:tc>
        <w:tc>
          <w:tcPr>
            <w:tcW w:type="dxa" w:w="6048"/>
            <w:gridSpan w:val="2"/>
          </w:tcPr>
          <w:p>
            <w:pPr>
              <w:jc w:val="left"/>
            </w:pPr>
            <w:r/>
            <w:r>
              <w:rPr>
                <w:rFonts w:ascii="Times New Roman" w:hAnsi="Times New Roman" w:eastAsia="Times New Roman"/>
                <w:b w:val="0"/>
                <w:sz w:val="24"/>
              </w:rPr>
              <w:t>Use Case này mô tả chức năng quản lý đơn hàng trong hệ thống đặt đồ ăn online.</w:t>
            </w:r>
          </w:p>
        </w:tc>
      </w:tr>
      <w:tr>
        <w:tc>
          <w:tcPr>
            <w:tcW w:type="dxa" w:w="3024"/>
          </w:tcPr>
          <w:p>
            <w:pPr>
              <w:jc w:val="left"/>
            </w:pPr>
            <w:r/>
            <w:r>
              <w:rPr>
                <w:rFonts w:ascii="Times New Roman" w:hAnsi="Times New Roman" w:eastAsia="Times New Roman"/>
                <w:b/>
                <w:sz w:val="24"/>
              </w:rPr>
              <w:t>Ràng buộc:</w:t>
            </w:r>
          </w:p>
        </w:tc>
        <w:tc>
          <w:tcPr>
            <w:tcW w:type="dxa" w:w="6048"/>
            <w:gridSpan w:val="2"/>
          </w:tcPr>
          <w:p>
            <w:pPr>
              <w:jc w:val="left"/>
            </w:pPr>
            <w:r/>
            <w:r>
              <w:rPr>
                <w:rFonts w:ascii="Times New Roman" w:hAnsi="Times New Roman" w:eastAsia="Times New Roman"/>
                <w:b w:val="0"/>
                <w:sz w:val="24"/>
              </w:rPr>
              <w:t>Người dùng phải truy cập đúng chức năng trong hệ thống.</w:t>
              <w:br/>
              <w:t>Loại: Bên ngoài (External)</w:t>
            </w:r>
          </w:p>
        </w:tc>
      </w:tr>
      <w:tr>
        <w:tc>
          <w:tcPr>
            <w:tcW w:type="dxa" w:w="3024"/>
          </w:tcPr>
          <w:p>
            <w:pPr>
              <w:jc w:val="left"/>
            </w:pPr>
            <w:r/>
            <w:r>
              <w:rPr>
                <w:rFonts w:ascii="Times New Roman" w:hAnsi="Times New Roman" w:eastAsia="Times New Roman"/>
                <w:b/>
                <w:sz w:val="24"/>
              </w:rPr>
              <w:t>Các mối quan hệ:</w:t>
            </w:r>
          </w:p>
        </w:tc>
        <w:tc>
          <w:tcPr>
            <w:tcW w:type="dxa" w:w="6048"/>
            <w:gridSpan w:val="2"/>
          </w:tcPr>
          <w:p>
            <w:pPr>
              <w:jc w:val="left"/>
            </w:pPr>
            <w:r/>
            <w:r>
              <w:rPr>
                <w:rFonts w:ascii="Times New Roman" w:hAnsi="Times New Roman" w:eastAsia="Times New Roman"/>
                <w:b w:val="0"/>
                <w:sz w:val="24"/>
              </w:rPr>
              <w:t>1. Kết hợp: Nhân viên cửa hàng, Admin</w:t>
              <w:br/>
              <w:t>2. Bao hàm: Không có</w:t>
              <w:br/>
              <w:t>3. Mở rộng: Không có</w:t>
              <w:br/>
              <w:t>4. Tổng quát hóa: Không có</w:t>
            </w:r>
          </w:p>
        </w:tc>
      </w:tr>
      <w:tr>
        <w:tc>
          <w:tcPr>
            <w:tcW w:type="dxa" w:w="3024"/>
          </w:tcPr>
          <w:p>
            <w:pPr>
              <w:jc w:val="left"/>
            </w:pPr>
            <w:r/>
            <w:r>
              <w:rPr>
                <w:rFonts w:ascii="Times New Roman" w:hAnsi="Times New Roman" w:eastAsia="Times New Roman"/>
                <w:b/>
                <w:sz w:val="24"/>
              </w:rPr>
              <w:t>Các dòng sự kiện chính</w:t>
            </w:r>
          </w:p>
        </w:tc>
        <w:tc>
          <w:tcPr>
            <w:tcW w:type="dxa" w:w="6048"/>
            <w:gridSpan w:val="2"/>
          </w:tcPr>
          <w:p>
            <w:pPr>
              <w:jc w:val="left"/>
            </w:pPr>
            <w:r/>
            <w:r>
              <w:rPr>
                <w:rFonts w:ascii="Times New Roman" w:hAnsi="Times New Roman" w:eastAsia="Times New Roman"/>
                <w:b w:val="0"/>
                <w:sz w:val="24"/>
              </w:rPr>
              <w:t>1. Hệ thống hiển thị màn hình chức năng.</w:t>
              <w:br/>
              <w:t>2. Người dùng chọn chức năng.</w:t>
              <w:br/>
              <w:t>3. Hệ thống xử lý yêu cầu và hiển thị thông báo kết quả.</w:t>
            </w:r>
          </w:p>
        </w:tc>
      </w:tr>
      <w:tr>
        <w:tc>
          <w:tcPr>
            <w:tcW w:type="dxa" w:w="3024"/>
          </w:tcPr>
          <w:p>
            <w:pPr>
              <w:jc w:val="left"/>
            </w:pPr>
            <w:r/>
            <w:r>
              <w:rPr>
                <w:rFonts w:ascii="Times New Roman" w:hAnsi="Times New Roman" w:eastAsia="Times New Roman"/>
                <w:b/>
                <w:sz w:val="24"/>
              </w:rPr>
              <w:t>Các dòng sự kiện con</w:t>
            </w:r>
          </w:p>
        </w:tc>
        <w:tc>
          <w:tcPr>
            <w:tcW w:type="dxa" w:w="6048"/>
            <w:gridSpan w:val="2"/>
          </w:tcPr>
          <w:p>
            <w:pPr>
              <w:jc w:val="left"/>
            </w:pPr>
            <w:r/>
            <w:r>
              <w:rPr>
                <w:rFonts w:ascii="Times New Roman" w:hAnsi="Times New Roman" w:eastAsia="Times New Roman"/>
                <w:b w:val="0"/>
                <w:sz w:val="24"/>
              </w:rPr>
              <w:t>2.1: Xử lý quản lý đơn hàng</w:t>
              <w:br/>
              <w:t>2.1.1 Người dùng nhập/chọn thông tin cần thiết.</w:t>
              <w:br/>
              <w:t>2.1.2 Hệ thống kiểm tra dữ liệu.</w:t>
              <w:br/>
              <w:t>2.1.3 Hệ thống lưu/cập nhật dữ liệu.</w:t>
              <w:br/>
              <w:t>2.1.4 Hiển thị kết quả xử lý.</w:t>
            </w:r>
          </w:p>
        </w:tc>
      </w:tr>
      <w:tr>
        <w:tc>
          <w:tcPr>
            <w:tcW w:type="dxa" w:w="3024"/>
          </w:tcPr>
          <w:p>
            <w:pPr>
              <w:jc w:val="left"/>
            </w:pPr>
            <w:r/>
            <w:r>
              <w:rPr>
                <w:rFonts w:ascii="Times New Roman" w:hAnsi="Times New Roman" w:eastAsia="Times New Roman"/>
                <w:b/>
                <w:sz w:val="24"/>
              </w:rPr>
              <w:t>Các dòng sự kiện ngoại lệ</w:t>
            </w:r>
          </w:p>
        </w:tc>
        <w:tc>
          <w:tcPr>
            <w:tcW w:type="dxa" w:w="6048"/>
            <w:gridSpan w:val="2"/>
          </w:tcPr>
          <w:p>
            <w:pPr>
              <w:jc w:val="left"/>
            </w:pPr>
            <w:r/>
            <w:r>
              <w:rPr>
                <w:rFonts w:ascii="Times New Roman" w:hAnsi="Times New Roman" w:eastAsia="Times New Roman"/>
                <w:b w:val="0"/>
                <w:sz w:val="24"/>
              </w:rPr>
              <w:t>2.1.2: Dữ liệu không hợp lệ</w:t>
              <w:br/>
              <w:t>2.1.2.1 Hệ thống hiển thị thông báo lỗi.</w:t>
              <w:br/>
              <w:t>2.1.2.2 Người dùng nhập/chọn lại thông tin.</w:t>
            </w:r>
          </w:p>
        </w:tc>
      </w:tr>
      <w:tr>
        <w:tc>
          <w:tcPr>
            <w:tcW w:type="dxa" w:w="3024"/>
          </w:tcPr>
          <w:p>
            <w:pPr>
              <w:jc w:val="left"/>
            </w:pPr>
            <w:r/>
            <w:r>
              <w:rPr>
                <w:rFonts w:ascii="Times New Roman" w:hAnsi="Times New Roman" w:eastAsia="Times New Roman"/>
                <w:b/>
                <w:sz w:val="24"/>
              </w:rPr>
              <w:t>Ghi chú:</w:t>
            </w:r>
          </w:p>
        </w:tc>
        <w:tc>
          <w:tcPr>
            <w:tcW w:type="dxa" w:w="6048"/>
            <w:gridSpan w:val="2"/>
          </w:tcPr>
          <w:p>
            <w:pPr>
              <w:jc w:val="left"/>
            </w:pPr>
            <w:r/>
            <w:r>
              <w:rPr>
                <w:rFonts w:ascii="Times New Roman" w:hAnsi="Times New Roman" w:eastAsia="Times New Roman"/>
                <w:b w:val="0"/>
                <w:sz w:val="24"/>
              </w:rPr>
              <w:t>[Bổ sung chi tiết theo chức năng thực tế nếu cần]</w:t>
            </w:r>
          </w:p>
        </w:tc>
      </w:tr>
      <w:tr>
        <w:tc>
          <w:tcPr>
            <w:tcW w:type="dxa" w:w="9072"/>
            <w:gridSpan w:val="3"/>
          </w:tcPr>
          <w:p>
            <w:pPr>
              <w:jc w:val="left"/>
            </w:pPr>
            <w:r/>
            <w:r>
              <w:rPr>
                <w:rFonts w:ascii="Times New Roman" w:hAnsi="Times New Roman" w:eastAsia="Times New Roman"/>
                <w:b/>
                <w:sz w:val="24"/>
              </w:rPr>
            </w:r>
          </w:p>
          <w:p>
            <w:pPr>
              <w:jc w:val="left"/>
            </w:pPr>
            <w:r/>
            <w:r>
              <w:rPr>
                <w:rFonts w:ascii="Times New Roman" w:hAnsi="Times New Roman" w:eastAsia="Times New Roman"/>
                <w:b w:val="0"/>
                <w:sz w:val="24"/>
              </w:rPr>
            </w:r>
          </w:p>
        </w:tc>
      </w:tr>
    </w:tbl>
    <w:p>
      <w:pPr>
        <w:pStyle w:val="Heading2"/>
        <w:spacing w:before="160" w:after="120" w:line="276" w:lineRule="auto"/>
      </w:pPr>
      <w:r>
        <w:rPr>
          <w:rFonts w:ascii="Times New Roman" w:hAnsi="Times New Roman" w:eastAsia="Times New Roman"/>
          <w:b/>
          <w:sz w:val="28"/>
        </w:rPr>
        <w:t>3.3 Mô hình ACTIVITY</w:t>
      </w:r>
    </w:p>
    <w:p>
      <w:pPr>
        <w:pStyle w:val="Heading3"/>
        <w:spacing w:before="160" w:after="120" w:line="276" w:lineRule="auto"/>
      </w:pPr>
      <w:r>
        <w:rPr>
          <w:rFonts w:ascii="Times New Roman" w:hAnsi="Times New Roman" w:eastAsia="Times New Roman"/>
          <w:b/>
          <w:sz w:val="28"/>
        </w:rPr>
        <w:t>3.3.1 Mô hình activity đăng nhập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7. Mô hình activity đăng nhập</w:t>
      </w:r>
    </w:p>
    <w:p>
      <w:pPr>
        <w:pStyle w:val="Heading3"/>
        <w:spacing w:before="160" w:after="120" w:line="276" w:lineRule="auto"/>
      </w:pPr>
      <w:r>
        <w:rPr>
          <w:rFonts w:ascii="Times New Roman" w:hAnsi="Times New Roman" w:eastAsia="Times New Roman"/>
          <w:b/>
          <w:sz w:val="28"/>
        </w:rPr>
        <w:t>3.3.2 Mô hình activity đăng ký</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8. Mô hình activity đăng ký</w:t>
      </w:r>
    </w:p>
    <w:p>
      <w:pPr>
        <w:pStyle w:val="Heading3"/>
        <w:spacing w:before="160" w:after="120" w:line="276" w:lineRule="auto"/>
      </w:pPr>
      <w:r>
        <w:rPr>
          <w:rFonts w:ascii="Times New Roman" w:hAnsi="Times New Roman" w:eastAsia="Times New Roman"/>
          <w:b/>
          <w:sz w:val="28"/>
        </w:rPr>
        <w:t>3.3.3 Mô hình activity thêm món vào giỏ</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9. Mô hình activity thêm món vào giỏ</w:t>
      </w:r>
    </w:p>
    <w:p>
      <w:pPr>
        <w:pStyle w:val="Heading3"/>
        <w:spacing w:before="160" w:after="120" w:line="276" w:lineRule="auto"/>
      </w:pPr>
      <w:r>
        <w:rPr>
          <w:rFonts w:ascii="Times New Roman" w:hAnsi="Times New Roman" w:eastAsia="Times New Roman"/>
          <w:b/>
          <w:sz w:val="28"/>
        </w:rPr>
        <w:t>3.3.4 Mô hình activity đặt món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10. Mô hình activity đặt món</w:t>
      </w:r>
    </w:p>
    <w:p>
      <w:pPr>
        <w:pStyle w:val="Heading3"/>
        <w:spacing w:before="160" w:after="120" w:line="276" w:lineRule="auto"/>
      </w:pPr>
      <w:r>
        <w:rPr>
          <w:rFonts w:ascii="Times New Roman" w:hAnsi="Times New Roman" w:eastAsia="Times New Roman"/>
          <w:b/>
          <w:sz w:val="28"/>
        </w:rPr>
        <w:t>3.3.5 Mô hình activity thanh toán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11. Mô hình activity thanh toán</w:t>
      </w:r>
    </w:p>
    <w:p>
      <w:pPr>
        <w:pStyle w:val="Heading3"/>
        <w:spacing w:before="160" w:after="120" w:line="276" w:lineRule="auto"/>
      </w:pPr>
      <w:r>
        <w:rPr>
          <w:rFonts w:ascii="Times New Roman" w:hAnsi="Times New Roman" w:eastAsia="Times New Roman"/>
          <w:b/>
          <w:sz w:val="28"/>
        </w:rPr>
        <w:t>3.3.6 Mô hình activity hủy đơn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12. Mô hình activity hủy đơn hàng</w:t>
      </w:r>
    </w:p>
    <w:p>
      <w:pPr>
        <w:pStyle w:val="Heading2"/>
        <w:spacing w:before="160" w:after="120" w:line="276" w:lineRule="auto"/>
      </w:pPr>
      <w:r>
        <w:rPr>
          <w:rFonts w:ascii="Times New Roman" w:hAnsi="Times New Roman" w:eastAsia="Times New Roman"/>
          <w:b/>
          <w:sz w:val="28"/>
        </w:rPr>
        <w:t>3.4 Mô hình SEQUENCE</w:t>
      </w:r>
    </w:p>
    <w:p>
      <w:pPr>
        <w:pStyle w:val="Heading3"/>
        <w:spacing w:before="160" w:after="120" w:line="276" w:lineRule="auto"/>
      </w:pPr>
      <w:r>
        <w:rPr>
          <w:rFonts w:ascii="Times New Roman" w:hAnsi="Times New Roman" w:eastAsia="Times New Roman"/>
          <w:b/>
          <w:sz w:val="28"/>
        </w:rPr>
        <w:t>3.4.1 Mô hình Sequence đăng nhập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12. Mô hình Sequence đăng nhập</w:t>
      </w:r>
    </w:p>
    <w:p>
      <w:pPr>
        <w:pStyle w:val="Heading3"/>
        <w:spacing w:before="160" w:after="120" w:line="276" w:lineRule="auto"/>
      </w:pPr>
      <w:r>
        <w:rPr>
          <w:rFonts w:ascii="Times New Roman" w:hAnsi="Times New Roman" w:eastAsia="Times New Roman"/>
          <w:b/>
          <w:sz w:val="28"/>
        </w:rPr>
        <w:t>3.4.2 Mô hình Sequence đăng ký</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13. Mô hình Sequence đăng ký</w:t>
      </w:r>
    </w:p>
    <w:p>
      <w:pPr>
        <w:pStyle w:val="Heading3"/>
        <w:spacing w:before="160" w:after="120" w:line="276" w:lineRule="auto"/>
      </w:pPr>
      <w:r>
        <w:rPr>
          <w:rFonts w:ascii="Times New Roman" w:hAnsi="Times New Roman" w:eastAsia="Times New Roman"/>
          <w:b/>
          <w:sz w:val="28"/>
        </w:rPr>
        <w:t>3.4.3 Mô hình Sequence thêm món vào giỏ</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14. Mô hình Sequence thêm món vào giỏ</w:t>
      </w:r>
    </w:p>
    <w:p>
      <w:pPr>
        <w:pStyle w:val="Heading3"/>
        <w:spacing w:before="160" w:after="120" w:line="276" w:lineRule="auto"/>
      </w:pPr>
      <w:r>
        <w:rPr>
          <w:rFonts w:ascii="Times New Roman" w:hAnsi="Times New Roman" w:eastAsia="Times New Roman"/>
          <w:b/>
          <w:sz w:val="28"/>
        </w:rPr>
        <w:t>3.4.4 Mô hình Sequence quản lý giỏ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15. Mô hình Sequence quản lý giỏ hàng</w:t>
      </w:r>
    </w:p>
    <w:p>
      <w:pPr>
        <w:pStyle w:val="Heading3"/>
        <w:spacing w:before="160" w:after="120" w:line="276" w:lineRule="auto"/>
      </w:pPr>
      <w:r>
        <w:rPr>
          <w:rFonts w:ascii="Times New Roman" w:hAnsi="Times New Roman" w:eastAsia="Times New Roman"/>
          <w:b/>
          <w:sz w:val="28"/>
        </w:rPr>
        <w:t>3.4.5 Mô hình Sequence đặt món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16. Mô hình Sequence đặt món</w:t>
      </w:r>
    </w:p>
    <w:p>
      <w:pPr>
        <w:pStyle w:val="Heading3"/>
        <w:spacing w:before="160" w:after="120" w:line="276" w:lineRule="auto"/>
      </w:pPr>
      <w:r>
        <w:rPr>
          <w:rFonts w:ascii="Times New Roman" w:hAnsi="Times New Roman" w:eastAsia="Times New Roman"/>
          <w:b/>
          <w:sz w:val="28"/>
        </w:rPr>
        <w:t>3.4.6 Mô hình Sequence thanh toán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17. Mô hình Sequence thanh toán</w:t>
      </w:r>
    </w:p>
    <w:p>
      <w:pPr>
        <w:pStyle w:val="Heading3"/>
        <w:spacing w:before="160" w:after="120" w:line="276" w:lineRule="auto"/>
      </w:pPr>
      <w:r>
        <w:rPr>
          <w:rFonts w:ascii="Times New Roman" w:hAnsi="Times New Roman" w:eastAsia="Times New Roman"/>
          <w:b/>
          <w:sz w:val="28"/>
        </w:rPr>
        <w:t>3.4.7 Mô hình Sequence quản lý đơn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18. Mô hình Sequence quản lý đơn hàng</w:t>
      </w:r>
    </w:p>
    <w:p>
      <w:pPr>
        <w:pStyle w:val="Heading3"/>
        <w:spacing w:before="160" w:after="120" w:line="276" w:lineRule="auto"/>
      </w:pPr>
      <w:r>
        <w:rPr>
          <w:rFonts w:ascii="Times New Roman" w:hAnsi="Times New Roman" w:eastAsia="Times New Roman"/>
          <w:b/>
          <w:sz w:val="28"/>
        </w:rPr>
        <w:t>3.4.8 Mô hình Sequence xác nhận đơn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19. Mô hình Sequence xác nhận đơn hàng</w:t>
      </w:r>
    </w:p>
    <w:p>
      <w:pPr>
        <w:pStyle w:val="Heading2"/>
        <w:spacing w:before="160" w:after="120" w:line="276" w:lineRule="auto"/>
      </w:pPr>
      <w:r>
        <w:rPr>
          <w:rFonts w:ascii="Times New Roman" w:hAnsi="Times New Roman" w:eastAsia="Times New Roman"/>
          <w:b/>
          <w:sz w:val="28"/>
        </w:rPr>
        <w:t>3.5 Mô hình CLASS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20. Mô hình Class</w:t>
      </w:r>
    </w:p>
    <w:p>
      <w:pPr>
        <w:spacing w:before="0" w:after="120" w:line="276" w:lineRule="auto"/>
        <w:jc w:val="left"/>
      </w:pPr>
      <w:r>
        <w:rPr>
          <w:rFonts w:ascii="Times New Roman" w:hAnsi="Times New Roman" w:eastAsia="Times New Roman"/>
          <w:b w:val="0"/>
          <w:i w:val="0"/>
          <w:sz w:val="26"/>
        </w:rPr>
        <w:t>Các lớp dự kiến: TaiKhoan, KhachHang, NhanVien, Admin, MonAn, DanhMuc, GioHang, ChiTietGioHang, DonHang, ChiTietDonHang, ThanhToan, GiaoHang.</w:t>
      </w:r>
    </w:p>
    <w:p>
      <w:pPr>
        <w:pStyle w:val="Heading2"/>
        <w:spacing w:before="160" w:after="120" w:line="276" w:lineRule="auto"/>
      </w:pPr>
      <w:r>
        <w:rPr>
          <w:rFonts w:ascii="Times New Roman" w:hAnsi="Times New Roman" w:eastAsia="Times New Roman"/>
          <w:b/>
          <w:sz w:val="28"/>
        </w:rPr>
        <w:t>3.6 Cơ sở dữ liệu quan hệ</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21. Mô hình cơ sở dữ liệu quan hệ</w:t>
      </w:r>
    </w:p>
    <w:p>
      <w:pPr>
        <w:spacing w:before="0" w:after="120" w:line="276" w:lineRule="auto"/>
        <w:jc w:val="left"/>
      </w:pPr>
      <w:r>
        <w:rPr>
          <w:rFonts w:ascii="Times New Roman" w:hAnsi="Times New Roman" w:eastAsia="Times New Roman"/>
          <w:b w:val="0"/>
          <w:i w:val="0"/>
          <w:sz w:val="26"/>
        </w:rPr>
        <w:t>Các bảng dự kiến: TaiKhoan, KhachHang, NhanVien, MonAn, DanhMucMonAn, GioHang, ChiTietGioHang, DonHang, ChiTietDonHang, ThanhToan, GiaoHang.</w:t>
      </w:r>
    </w:p>
    <w:p>
      <w:r>
        <w:br w:type="page"/>
      </w:r>
    </w:p>
    <w:p>
      <w:pPr>
        <w:pStyle w:val="Heading1"/>
        <w:spacing w:before="240" w:after="120" w:line="276" w:lineRule="auto"/>
      </w:pPr>
      <w:r>
        <w:rPr>
          <w:rFonts w:ascii="Times New Roman" w:hAnsi="Times New Roman" w:eastAsia="Times New Roman"/>
          <w:b/>
          <w:sz w:val="32"/>
        </w:rPr>
        <w:t>CHƯƠNG 4: XÂY DỰNG ỨNG DỤNG</w:t>
      </w:r>
    </w:p>
    <w:p>
      <w:pPr>
        <w:pStyle w:val="Heading2"/>
        <w:spacing w:before="160" w:after="120" w:line="276" w:lineRule="auto"/>
      </w:pPr>
      <w:r>
        <w:rPr>
          <w:rFonts w:ascii="Times New Roman" w:hAnsi="Times New Roman" w:eastAsia="Times New Roman"/>
          <w:b/>
          <w:sz w:val="28"/>
        </w:rPr>
        <w:t>4.1 Giao diện đăng nhập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22. Giao diện đăng nhập</w:t>
      </w:r>
    </w:p>
    <w:p>
      <w:pPr>
        <w:pStyle w:val="Heading2"/>
        <w:spacing w:before="160" w:after="120" w:line="276" w:lineRule="auto"/>
      </w:pPr>
      <w:r>
        <w:rPr>
          <w:rFonts w:ascii="Times New Roman" w:hAnsi="Times New Roman" w:eastAsia="Times New Roman"/>
          <w:b/>
          <w:sz w:val="28"/>
        </w:rPr>
        <w:t>4.2 Giao diện trang chủ</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23. Giao diện trang chủ</w:t>
      </w:r>
    </w:p>
    <w:p>
      <w:pPr>
        <w:pStyle w:val="Heading2"/>
        <w:spacing w:before="160" w:after="120" w:line="276" w:lineRule="auto"/>
      </w:pPr>
      <w:r>
        <w:rPr>
          <w:rFonts w:ascii="Times New Roman" w:hAnsi="Times New Roman" w:eastAsia="Times New Roman"/>
          <w:b/>
          <w:sz w:val="28"/>
        </w:rPr>
        <w:t>4.3 Giao diện danh sách món ăn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24. Giao diện danh sách món ăn</w:t>
      </w:r>
    </w:p>
    <w:p>
      <w:pPr>
        <w:pStyle w:val="Heading2"/>
        <w:spacing w:before="160" w:after="120" w:line="276" w:lineRule="auto"/>
      </w:pPr>
      <w:r>
        <w:rPr>
          <w:rFonts w:ascii="Times New Roman" w:hAnsi="Times New Roman" w:eastAsia="Times New Roman"/>
          <w:b/>
          <w:sz w:val="28"/>
        </w:rPr>
        <w:t>4.4 Giao diện giỏ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25. Giao diện giỏ hàng</w:t>
      </w:r>
    </w:p>
    <w:p>
      <w:pPr>
        <w:pStyle w:val="Heading2"/>
        <w:spacing w:before="160" w:after="120" w:line="276" w:lineRule="auto"/>
      </w:pPr>
      <w:r>
        <w:rPr>
          <w:rFonts w:ascii="Times New Roman" w:hAnsi="Times New Roman" w:eastAsia="Times New Roman"/>
          <w:b/>
          <w:sz w:val="28"/>
        </w:rPr>
        <w:t>4.5 Giao diện đặt hàng và thanh toán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26. Giao diện đặt hàng và thanh toán</w:t>
      </w:r>
    </w:p>
    <w:p>
      <w:pPr>
        <w:pStyle w:val="Heading2"/>
        <w:spacing w:before="160" w:after="120" w:line="276" w:lineRule="auto"/>
      </w:pPr>
      <w:r>
        <w:rPr>
          <w:rFonts w:ascii="Times New Roman" w:hAnsi="Times New Roman" w:eastAsia="Times New Roman"/>
          <w:b/>
          <w:sz w:val="28"/>
        </w:rPr>
        <w:t>4.6 Giao diện quản lý đơn hàng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71"/>
      </w:tblGrid>
      <w:tr>
        <w:tc>
          <w:tcPr>
            <w:tcW w:type="dxa" w:w="9071"/>
            <w:vAlign w:val="center"/>
          </w:tcPr>
          <w:p>
            <w:pPr>
              <w:jc w:val="center"/>
            </w:pPr>
            <w:r/>
            <w:r>
              <w:rPr>
                <w:rFonts w:ascii="Times New Roman" w:hAnsi="Times New Roman" w:eastAsia="Times New Roman"/>
                <w:b w:val="0"/>
                <w:sz w:val="26"/>
              </w:rPr>
              <w:t>[Chèn hình/sơ đồ tại đây]</w:t>
            </w:r>
          </w:p>
        </w:tc>
      </w:tr>
    </w:tbl>
    <w:p>
      <w:pPr>
        <w:spacing w:before="0" w:after="200" w:line="276" w:lineRule="auto"/>
        <w:jc w:val="center"/>
      </w:pPr>
      <w:r>
        <w:rPr>
          <w:rFonts w:ascii="Times New Roman" w:hAnsi="Times New Roman" w:eastAsia="Times New Roman"/>
          <w:b w:val="0"/>
          <w:i/>
          <w:sz w:val="24"/>
        </w:rPr>
        <w:t>Hình 27. Giao diện quản lý đơn hàng</w:t>
      </w:r>
    </w:p>
    <w:p>
      <w:pPr>
        <w:pStyle w:val="Heading1"/>
        <w:spacing w:before="240" w:after="120" w:line="276" w:lineRule="auto"/>
      </w:pPr>
      <w:r>
        <w:rPr>
          <w:rFonts w:ascii="Times New Roman" w:hAnsi="Times New Roman" w:eastAsia="Times New Roman"/>
          <w:b/>
          <w:sz w:val="32"/>
        </w:rPr>
        <w:t>KẾT LUẬN</w:t>
      </w:r>
    </w:p>
    <w:p>
      <w:pPr>
        <w:spacing w:before="0" w:after="120" w:line="276" w:lineRule="auto"/>
        <w:jc w:val="left"/>
      </w:pPr>
      <w:r>
        <w:rPr>
          <w:rFonts w:ascii="Times New Roman" w:hAnsi="Times New Roman" w:eastAsia="Times New Roman"/>
          <w:b w:val="0"/>
          <w:i w:val="0"/>
          <w:sz w:val="26"/>
        </w:rPr>
        <w:t>Đồ án “Hệ thống đặt đồ ăn online” giúp nhóm vận dụng kiến thức phân tích và thiết kế hệ thống thông tin vào một bài toán thực tế. Hệ thống hỗ trợ khách hàng đặt món trực tuyến, đồng thời giúp cửa hàng quản lý món ăn, đơn hàng, thanh toán và thống kê.</w:t>
      </w:r>
    </w:p>
    <w:p>
      <w:pPr>
        <w:spacing w:before="0" w:after="120" w:line="276" w:lineRule="auto"/>
        <w:jc w:val="left"/>
      </w:pPr>
      <w:r>
        <w:rPr>
          <w:rFonts w:ascii="Times New Roman" w:hAnsi="Times New Roman" w:eastAsia="Times New Roman"/>
          <w:b w:val="0"/>
          <w:i w:val="0"/>
          <w:sz w:val="26"/>
        </w:rPr>
        <w:t>Hạn chế: Báo cáo hiện mới ở mức phân tích và thiết kế khung, các mô hình UML và giao diện cần được bổ sung hình ảnh hoàn chỉnh trong quá trình triển khai.</w:t>
      </w:r>
    </w:p>
    <w:p>
      <w:pPr>
        <w:spacing w:before="0" w:after="120" w:line="276" w:lineRule="auto"/>
        <w:jc w:val="left"/>
      </w:pPr>
      <w:r>
        <w:rPr>
          <w:rFonts w:ascii="Times New Roman" w:hAnsi="Times New Roman" w:eastAsia="Times New Roman"/>
          <w:b w:val="0"/>
          <w:i w:val="0"/>
          <w:sz w:val="26"/>
        </w:rPr>
        <w:t>Hướng phát triển: Bổ sung chức năng đánh giá món ăn, mã giảm giá, bản đồ giao hàng, thông báo trạng thái đơn hàng theo thời gian thực.</w:t>
      </w:r>
    </w:p>
    <w:sectPr w:rsidR="00FC693F" w:rsidRPr="0006063C" w:rsidSect="00034616">
      <w:footerReference w:type="default" r:id="rId9"/>
      <w:footerReference w:type="first" r:id="rId11"/>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Trang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